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4B7F" w14:textId="4E9BB4EC" w:rsidR="00C32B33" w:rsidRDefault="003769FC" w:rsidP="00A178BA">
      <w:pPr>
        <w:jc w:val="center"/>
      </w:pPr>
      <w:r>
        <w:rPr>
          <w:b/>
          <w:sz w:val="44"/>
        </w:rPr>
        <w:t>C PROGRAMMING</w:t>
      </w:r>
      <w:r>
        <w:rPr>
          <w:b/>
          <w:sz w:val="44"/>
        </w:rPr>
        <w:br/>
        <w:t>SLOT C – ASSIGNMENT 1</w:t>
      </w:r>
      <w:r>
        <w:t>.</w:t>
      </w:r>
    </w:p>
    <w:p w14:paraId="167E216E" w14:textId="0211DAD6" w:rsidR="00C32B33" w:rsidRDefault="003769FC" w:rsidP="00A178BA">
      <w:pPr>
        <w:pStyle w:val="Heading1"/>
        <w:jc w:val="center"/>
      </w:pPr>
      <w:r>
        <w:t>1. Cab Fare Calculation</w:t>
      </w:r>
    </w:p>
    <w:p w14:paraId="7FD527B6" w14:textId="77777777" w:rsidR="00C32B33" w:rsidRDefault="003769FC">
      <w:pPr>
        <w:pStyle w:val="Heading2"/>
      </w:pPr>
      <w:r>
        <w:t>Problem Explanation</w:t>
      </w:r>
    </w:p>
    <w:p w14:paraId="2F617E82" w14:textId="77777777" w:rsidR="00C32B33" w:rsidRDefault="003769FC">
      <w:r>
        <w:t>A cab charges a base fare of ₹100. If the customer travels more than 10 km, ₹20 is added for each kilometre beyond 10 km. A member receives a 10% discount on the fare calculated. The program finds the final amount payable.</w:t>
      </w:r>
    </w:p>
    <w:p w14:paraId="4A3F11C6" w14:textId="77777777" w:rsidR="00C32B33" w:rsidRDefault="003769FC">
      <w:pPr>
        <w:pStyle w:val="Heading2"/>
      </w:pPr>
      <w:r>
        <w:t>Aim</w:t>
      </w:r>
    </w:p>
    <w:p w14:paraId="7099BCE2" w14:textId="77777777" w:rsidR="00C32B33" w:rsidRDefault="003769FC">
      <w:r>
        <w:t>To calculate the final cab fare using distance travelled and membership status.</w:t>
      </w:r>
    </w:p>
    <w:p w14:paraId="54F00FC7" w14:textId="77777777" w:rsidR="00C32B33" w:rsidRDefault="003769FC">
      <w:pPr>
        <w:pStyle w:val="Heading2"/>
      </w:pPr>
      <w:r>
        <w:t>Algorithm / Logic</w:t>
      </w:r>
    </w:p>
    <w:p w14:paraId="189A31DE" w14:textId="77777777" w:rsidR="00C32B33" w:rsidRDefault="003769FC">
      <w:r>
        <w:t>1. Read the distance and whether the customer is a member.</w:t>
      </w:r>
    </w:p>
    <w:p w14:paraId="6E77CCB0" w14:textId="77777777" w:rsidR="00C32B33" w:rsidRDefault="003769FC">
      <w:r>
        <w:t>2. Start with the base fare of ₹100.</w:t>
      </w:r>
    </w:p>
    <w:p w14:paraId="04F4813D" w14:textId="77777777" w:rsidR="00C32B33" w:rsidRDefault="003769FC">
      <w:r>
        <w:t>3. If the distance is greater than 10 km, add ₹20 for every kilometre above 10.</w:t>
      </w:r>
    </w:p>
    <w:p w14:paraId="330EBA08" w14:textId="77777777" w:rsidR="00C32B33" w:rsidRDefault="003769FC">
      <w:r>
        <w:t>4. If the customer is a member, subtract 10% of the fare.</w:t>
      </w:r>
    </w:p>
    <w:p w14:paraId="57039993" w14:textId="77777777" w:rsidR="00C32B33" w:rsidRDefault="003769FC">
      <w:r>
        <w:t>5. Display the final fare.</w:t>
      </w:r>
    </w:p>
    <w:p w14:paraId="40277FFB" w14:textId="77777777" w:rsidR="00C32B33" w:rsidRDefault="003769FC">
      <w:pPr>
        <w:pStyle w:val="Heading2"/>
      </w:pPr>
      <w:r>
        <w:t>C Program</w:t>
      </w:r>
    </w:p>
    <w:p w14:paraId="4665A962"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float distance, fare = 100.0, discount;</w:t>
      </w:r>
      <w:r>
        <w:rPr>
          <w:rFonts w:ascii="Consolas" w:eastAsia="Consolas" w:hAnsi="Consolas"/>
          <w:sz w:val="17"/>
        </w:rPr>
        <w:br/>
        <w:t xml:space="preserve">    int member;</w:t>
      </w:r>
      <w:r>
        <w:rPr>
          <w:rFonts w:ascii="Consolas" w:eastAsia="Consolas" w:hAnsi="Consolas"/>
          <w:sz w:val="17"/>
        </w:rPr>
        <w:br/>
      </w:r>
      <w:r>
        <w:rPr>
          <w:rFonts w:ascii="Consolas" w:eastAsia="Consolas" w:hAnsi="Consolas"/>
          <w:sz w:val="17"/>
        </w:rPr>
        <w:br/>
        <w:t xml:space="preserve">    printf("Enter distance in km: ");</w:t>
      </w:r>
      <w:r>
        <w:rPr>
          <w:rFonts w:ascii="Consolas" w:eastAsia="Consolas" w:hAnsi="Consolas"/>
          <w:sz w:val="17"/>
        </w:rPr>
        <w:br/>
        <w:t xml:space="preserve">    scanf("%f", &amp;distance);</w:t>
      </w:r>
      <w:r>
        <w:rPr>
          <w:rFonts w:ascii="Consolas" w:eastAsia="Consolas" w:hAnsi="Consolas"/>
          <w:sz w:val="17"/>
        </w:rPr>
        <w:br/>
        <w:t xml:space="preserve">    printf("Is the customer a member? (1=yes, 0=no): ");</w:t>
      </w:r>
      <w:r>
        <w:rPr>
          <w:rFonts w:ascii="Consolas" w:eastAsia="Consolas" w:hAnsi="Consolas"/>
          <w:sz w:val="17"/>
        </w:rPr>
        <w:br/>
        <w:t xml:space="preserve">    scanf("%d", &amp;member);</w:t>
      </w:r>
      <w:r>
        <w:rPr>
          <w:rFonts w:ascii="Consolas" w:eastAsia="Consolas" w:hAnsi="Consolas"/>
          <w:sz w:val="17"/>
        </w:rPr>
        <w:br/>
      </w:r>
      <w:r>
        <w:rPr>
          <w:rFonts w:ascii="Consolas" w:eastAsia="Consolas" w:hAnsi="Consolas"/>
          <w:sz w:val="17"/>
        </w:rPr>
        <w:br/>
        <w:t xml:space="preserve">    if (distance &gt; 10)</w:t>
      </w:r>
      <w:r>
        <w:rPr>
          <w:rFonts w:ascii="Consolas" w:eastAsia="Consolas" w:hAnsi="Consolas"/>
          <w:sz w:val="17"/>
        </w:rPr>
        <w:br/>
        <w:t xml:space="preserve">        fare += (distance - 10) * 20;</w:t>
      </w:r>
      <w:r>
        <w:rPr>
          <w:rFonts w:ascii="Consolas" w:eastAsia="Consolas" w:hAnsi="Consolas"/>
          <w:sz w:val="17"/>
        </w:rPr>
        <w:br/>
      </w:r>
      <w:r>
        <w:rPr>
          <w:rFonts w:ascii="Consolas" w:eastAsia="Consolas" w:hAnsi="Consolas"/>
          <w:sz w:val="17"/>
        </w:rPr>
        <w:br/>
        <w:t xml:space="preserve">    if (member == 1) {</w:t>
      </w:r>
      <w:r>
        <w:rPr>
          <w:rFonts w:ascii="Consolas" w:eastAsia="Consolas" w:hAnsi="Consolas"/>
          <w:sz w:val="17"/>
        </w:rPr>
        <w:br/>
        <w:t xml:space="preserve">        discount = fare * 0.10;</w:t>
      </w:r>
      <w:r>
        <w:rPr>
          <w:rFonts w:ascii="Consolas" w:eastAsia="Consolas" w:hAnsi="Consolas"/>
          <w:sz w:val="17"/>
        </w:rPr>
        <w:br/>
        <w:t xml:space="preserve">        fare -= discount;</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printf("Final Fare: Rs.%.2f\n", fare);</w:t>
      </w:r>
      <w:r>
        <w:rPr>
          <w:rFonts w:ascii="Consolas" w:eastAsia="Consolas" w:hAnsi="Consolas"/>
          <w:sz w:val="17"/>
        </w:rPr>
        <w:br/>
        <w:t xml:space="preserve">    return 0;</w:t>
      </w:r>
      <w:r>
        <w:rPr>
          <w:rFonts w:ascii="Consolas" w:eastAsia="Consolas" w:hAnsi="Consolas"/>
          <w:sz w:val="17"/>
        </w:rPr>
        <w:br/>
        <w:t>}</w:t>
      </w:r>
    </w:p>
    <w:p w14:paraId="451FEF57" w14:textId="77777777" w:rsidR="00C32B33" w:rsidRDefault="003769FC">
      <w:pPr>
        <w:pStyle w:val="Heading2"/>
      </w:pPr>
      <w:r>
        <w:t>Sample Input</w:t>
      </w:r>
    </w:p>
    <w:p w14:paraId="752DB52B" w14:textId="77777777" w:rsidR="00C32B33" w:rsidRDefault="003769FC">
      <w:pPr>
        <w:spacing w:after="100"/>
        <w:ind w:left="288"/>
      </w:pPr>
      <w:r>
        <w:rPr>
          <w:rFonts w:ascii="Consolas" w:eastAsia="Consolas" w:hAnsi="Consolas"/>
          <w:sz w:val="17"/>
        </w:rPr>
        <w:t>15\n1</w:t>
      </w:r>
    </w:p>
    <w:p w14:paraId="758C2748" w14:textId="77777777" w:rsidR="00C32B33" w:rsidRDefault="003769FC">
      <w:pPr>
        <w:pStyle w:val="Heading2"/>
      </w:pPr>
      <w:r>
        <w:lastRenderedPageBreak/>
        <w:t>Sample Output</w:t>
      </w:r>
    </w:p>
    <w:p w14:paraId="1CCBEE51" w14:textId="77777777" w:rsidR="00C32B33" w:rsidRDefault="003769FC">
      <w:pPr>
        <w:spacing w:after="100"/>
        <w:ind w:left="288"/>
      </w:pPr>
      <w:r>
        <w:rPr>
          <w:rFonts w:ascii="Consolas" w:eastAsia="Consolas" w:hAnsi="Consolas"/>
          <w:sz w:val="17"/>
        </w:rPr>
        <w:t>Final Fare: Rs.180.00</w:t>
      </w:r>
    </w:p>
    <w:p w14:paraId="56826853" w14:textId="77777777" w:rsidR="00C32B33" w:rsidRDefault="003769FC">
      <w:pPr>
        <w:pStyle w:val="Heading2"/>
      </w:pPr>
      <w:r>
        <w:t>Program Explanation</w:t>
      </w:r>
    </w:p>
    <w:p w14:paraId="00EDDD3B" w14:textId="1AFB1354" w:rsidR="00C32B33" w:rsidRDefault="003769FC">
      <w:r>
        <w:t>For 15 km, the extra distance is 15 − 10 = 5 km. The extra charge is 5 × ₹20 = ₹100, so the fare becomes ₹200. A 10% membership discount is ₹20. Therefore, the final fare is ₹</w:t>
      </w:r>
      <w:proofErr w:type="gramStart"/>
      <w:r>
        <w:t>180..</w:t>
      </w:r>
      <w:proofErr w:type="gramEnd"/>
    </w:p>
    <w:p w14:paraId="404CDE53" w14:textId="77777777" w:rsidR="00C32B33" w:rsidRDefault="00C32B33"/>
    <w:p w14:paraId="5FF9F157" w14:textId="77777777" w:rsidR="00C32B33" w:rsidRDefault="003769FC" w:rsidP="00A178BA">
      <w:pPr>
        <w:pStyle w:val="Heading1"/>
        <w:jc w:val="center"/>
      </w:pPr>
      <w:r>
        <w:t>2. Online Examination System</w:t>
      </w:r>
    </w:p>
    <w:p w14:paraId="12AC7E16" w14:textId="77777777" w:rsidR="00C32B33" w:rsidRDefault="003769FC">
      <w:pPr>
        <w:pStyle w:val="Heading2"/>
      </w:pPr>
      <w:r>
        <w:t>Problem Explanation</w:t>
      </w:r>
    </w:p>
    <w:p w14:paraId="7E6DBF8C" w14:textId="77777777" w:rsidR="00C32B33" w:rsidRDefault="003769FC">
      <w:r>
        <w:t>A student can submit an online examination only if at least one question has been answered, the remaining time is greater than zero, and the exam has not already been submitted. The program checks all three conditions before allowing submission.</w:t>
      </w:r>
    </w:p>
    <w:p w14:paraId="535A487B" w14:textId="77777777" w:rsidR="00C32B33" w:rsidRDefault="003769FC">
      <w:pPr>
        <w:pStyle w:val="Heading2"/>
      </w:pPr>
      <w:r>
        <w:t>Aim</w:t>
      </w:r>
    </w:p>
    <w:p w14:paraId="499B82CE" w14:textId="77777777" w:rsidR="00C32B33" w:rsidRDefault="003769FC">
      <w:r>
        <w:t>To decide whether an examination submission is allowed.</w:t>
      </w:r>
    </w:p>
    <w:p w14:paraId="6DF5F6CB" w14:textId="77777777" w:rsidR="00C32B33" w:rsidRDefault="003769FC">
      <w:pPr>
        <w:pStyle w:val="Heading2"/>
      </w:pPr>
      <w:r>
        <w:t>Algorithm / Logic</w:t>
      </w:r>
    </w:p>
    <w:p w14:paraId="1009C169" w14:textId="77777777" w:rsidR="00C32B33" w:rsidRDefault="003769FC">
      <w:r>
        <w:t>1. Read the number of questions answered, remaining time, and submission status.</w:t>
      </w:r>
    </w:p>
    <w:p w14:paraId="614D8FC4" w14:textId="77777777" w:rsidR="00C32B33" w:rsidRDefault="003769FC">
      <w:r>
        <w:t>2. Check whether at least one question has been answered.</w:t>
      </w:r>
    </w:p>
    <w:p w14:paraId="77913C00" w14:textId="77777777" w:rsidR="00C32B33" w:rsidRDefault="003769FC">
      <w:r>
        <w:t>3. Check whether the remaining time is greater than zero.</w:t>
      </w:r>
    </w:p>
    <w:p w14:paraId="19B7B820" w14:textId="77777777" w:rsidR="00C32B33" w:rsidRDefault="003769FC">
      <w:r>
        <w:t>4. Check whether the exam has not already been submitted.</w:t>
      </w:r>
    </w:p>
    <w:p w14:paraId="381F5B4C" w14:textId="77777777" w:rsidR="00C32B33" w:rsidRDefault="003769FC">
      <w:r>
        <w:t>5. Allow submission only when all conditions are true.</w:t>
      </w:r>
    </w:p>
    <w:p w14:paraId="25FE4AE0" w14:textId="77777777" w:rsidR="00C32B33" w:rsidRDefault="003769FC">
      <w:pPr>
        <w:pStyle w:val="Heading2"/>
      </w:pPr>
      <w:r>
        <w:t>C Program</w:t>
      </w:r>
    </w:p>
    <w:p w14:paraId="278B4C2B"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answered, remainingTime, alreadySubmitted;</w:t>
      </w:r>
      <w:r>
        <w:rPr>
          <w:rFonts w:ascii="Consolas" w:eastAsia="Consolas" w:hAnsi="Consolas"/>
          <w:sz w:val="17"/>
        </w:rPr>
        <w:br/>
      </w:r>
      <w:r>
        <w:rPr>
          <w:rFonts w:ascii="Consolas" w:eastAsia="Consolas" w:hAnsi="Consolas"/>
          <w:sz w:val="17"/>
        </w:rPr>
        <w:br/>
        <w:t xml:space="preserve">    printf("Questions answered: ");</w:t>
      </w:r>
      <w:r>
        <w:rPr>
          <w:rFonts w:ascii="Consolas" w:eastAsia="Consolas" w:hAnsi="Consolas"/>
          <w:sz w:val="17"/>
        </w:rPr>
        <w:br/>
        <w:t xml:space="preserve">    scanf("%d", &amp;answered);</w:t>
      </w:r>
      <w:r>
        <w:rPr>
          <w:rFonts w:ascii="Consolas" w:eastAsia="Consolas" w:hAnsi="Consolas"/>
          <w:sz w:val="17"/>
        </w:rPr>
        <w:br/>
        <w:t xml:space="preserve">    printf("Remaining time: ");</w:t>
      </w:r>
      <w:r>
        <w:rPr>
          <w:rFonts w:ascii="Consolas" w:eastAsia="Consolas" w:hAnsi="Consolas"/>
          <w:sz w:val="17"/>
        </w:rPr>
        <w:br/>
        <w:t xml:space="preserve">    scanf("%d", &amp;remainingTime);</w:t>
      </w:r>
      <w:r>
        <w:rPr>
          <w:rFonts w:ascii="Consolas" w:eastAsia="Consolas" w:hAnsi="Consolas"/>
          <w:sz w:val="17"/>
        </w:rPr>
        <w:br/>
        <w:t xml:space="preserve">    printf("Already submitted? (1=yes, 0=no): ");</w:t>
      </w:r>
      <w:r>
        <w:rPr>
          <w:rFonts w:ascii="Consolas" w:eastAsia="Consolas" w:hAnsi="Consolas"/>
          <w:sz w:val="17"/>
        </w:rPr>
        <w:br/>
        <w:t xml:space="preserve">    scanf("%d", &amp;alreadySubmitted);</w:t>
      </w:r>
      <w:r>
        <w:rPr>
          <w:rFonts w:ascii="Consolas" w:eastAsia="Consolas" w:hAnsi="Consolas"/>
          <w:sz w:val="17"/>
        </w:rPr>
        <w:br/>
      </w:r>
      <w:r>
        <w:rPr>
          <w:rFonts w:ascii="Consolas" w:eastAsia="Consolas" w:hAnsi="Consolas"/>
          <w:sz w:val="17"/>
        </w:rPr>
        <w:br/>
        <w:t xml:space="preserve">    if (answered &gt;= 1 &amp;&amp; remainingTime &gt; 0 &amp;&amp; alreadySubmitted == 0)</w:t>
      </w:r>
      <w:r>
        <w:rPr>
          <w:rFonts w:ascii="Consolas" w:eastAsia="Consolas" w:hAnsi="Consolas"/>
          <w:sz w:val="17"/>
        </w:rPr>
        <w:br/>
        <w:t xml:space="preserve">        printf("Submission Allowed\n");</w:t>
      </w:r>
      <w:r>
        <w:rPr>
          <w:rFonts w:ascii="Consolas" w:eastAsia="Consolas" w:hAnsi="Consolas"/>
          <w:sz w:val="17"/>
        </w:rPr>
        <w:br/>
        <w:t xml:space="preserve">    else</w:t>
      </w:r>
      <w:r>
        <w:rPr>
          <w:rFonts w:ascii="Consolas" w:eastAsia="Consolas" w:hAnsi="Consolas"/>
          <w:sz w:val="17"/>
        </w:rPr>
        <w:br/>
        <w:t xml:space="preserve">        printf("Submission Not Allowed\n");</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25F5CA77" w14:textId="77777777" w:rsidR="00C32B33" w:rsidRDefault="003769FC">
      <w:pPr>
        <w:pStyle w:val="Heading2"/>
      </w:pPr>
      <w:r>
        <w:t>Sample Input</w:t>
      </w:r>
    </w:p>
    <w:p w14:paraId="6164FD96" w14:textId="77777777" w:rsidR="00C32B33" w:rsidRDefault="003769FC">
      <w:pPr>
        <w:spacing w:after="100"/>
        <w:ind w:left="288"/>
      </w:pPr>
      <w:r>
        <w:rPr>
          <w:rFonts w:ascii="Consolas" w:eastAsia="Consolas" w:hAnsi="Consolas"/>
          <w:sz w:val="17"/>
        </w:rPr>
        <w:t>45\n12\n0</w:t>
      </w:r>
    </w:p>
    <w:p w14:paraId="7A6152D5" w14:textId="77777777" w:rsidR="00C32B33" w:rsidRDefault="003769FC">
      <w:pPr>
        <w:pStyle w:val="Heading2"/>
      </w:pPr>
      <w:r>
        <w:lastRenderedPageBreak/>
        <w:t>Sample Output</w:t>
      </w:r>
    </w:p>
    <w:p w14:paraId="02B3B270" w14:textId="77777777" w:rsidR="00C32B33" w:rsidRDefault="003769FC">
      <w:pPr>
        <w:spacing w:after="100"/>
        <w:ind w:left="288"/>
      </w:pPr>
      <w:r>
        <w:rPr>
          <w:rFonts w:ascii="Consolas" w:eastAsia="Consolas" w:hAnsi="Consolas"/>
          <w:sz w:val="17"/>
        </w:rPr>
        <w:t>Submission Allowed</w:t>
      </w:r>
    </w:p>
    <w:p w14:paraId="42D12C4F" w14:textId="77777777" w:rsidR="00C32B33" w:rsidRDefault="003769FC">
      <w:pPr>
        <w:pStyle w:val="Heading2"/>
      </w:pPr>
      <w:r>
        <w:t>Program Explanation</w:t>
      </w:r>
    </w:p>
    <w:p w14:paraId="6D9DA053" w14:textId="77777777" w:rsidR="00C32B33" w:rsidRDefault="003769FC">
      <w:r>
        <w:t>The logical AND operator (&amp;&amp;) requires every condition to be true. Here, 45 questions have been answered, 12 units of time remain, and the exam has not been submitted, so submission is allowed.</w:t>
      </w:r>
    </w:p>
    <w:p w14:paraId="531C87E3" w14:textId="77777777" w:rsidR="00C32B33" w:rsidRDefault="00C32B33"/>
    <w:p w14:paraId="0895F37F" w14:textId="77777777" w:rsidR="00C32B33" w:rsidRDefault="003769FC" w:rsidP="00A178BA">
      <w:pPr>
        <w:pStyle w:val="Heading1"/>
        <w:jc w:val="center"/>
      </w:pPr>
      <w:r>
        <w:t>3. Treasure Hunt</w:t>
      </w:r>
    </w:p>
    <w:p w14:paraId="7BAB156B" w14:textId="77777777" w:rsidR="00C32B33" w:rsidRDefault="003769FC">
      <w:pPr>
        <w:pStyle w:val="Heading2"/>
      </w:pPr>
      <w:r>
        <w:t>Problem Explanation</w:t>
      </w:r>
    </w:p>
    <w:p w14:paraId="6D61923E" w14:textId="77777777" w:rsidR="00C32B33" w:rsidRDefault="003769FC">
      <w:r>
        <w:t>The treasure is first shared with Long Ben, who receives x% of the total coins. Blackbeard then takes y% of the coins remaining after Long Ben’s share. The remaining coins are divided equally among the three other pirates. Any fractional coins are ignored because coins must be whole numbers, and any remainder after equal division is left over.</w:t>
      </w:r>
    </w:p>
    <w:p w14:paraId="533455C6" w14:textId="77777777" w:rsidR="00C32B33" w:rsidRDefault="003769FC">
      <w:pPr>
        <w:pStyle w:val="Heading2"/>
      </w:pPr>
      <w:r>
        <w:t>Aim</w:t>
      </w:r>
    </w:p>
    <w:p w14:paraId="19CB7382" w14:textId="77777777" w:rsidR="00C32B33" w:rsidRDefault="003769FC">
      <w:r>
        <w:t>To calculate the shares of Long Ben, Blackbeard, and each of the three other pirates.</w:t>
      </w:r>
    </w:p>
    <w:p w14:paraId="2D1B0F41" w14:textId="77777777" w:rsidR="00C32B33" w:rsidRDefault="003769FC">
      <w:pPr>
        <w:pStyle w:val="Heading2"/>
      </w:pPr>
      <w:r>
        <w:t>Algorithm / Logic</w:t>
      </w:r>
    </w:p>
    <w:p w14:paraId="0224FFF7" w14:textId="77777777" w:rsidR="00C32B33" w:rsidRDefault="003769FC">
      <w:r>
        <w:t>1. Read the total coins, Long Ben’s percentage x, and Blackbeard’s percentage y.</w:t>
      </w:r>
    </w:p>
    <w:p w14:paraId="607C67EB" w14:textId="77777777" w:rsidR="00C32B33" w:rsidRDefault="003769FC">
      <w:r>
        <w:t>2. Calculate Long Ben’s share using integer arithmetic.</w:t>
      </w:r>
    </w:p>
    <w:p w14:paraId="1FAB7D44" w14:textId="77777777" w:rsidR="00C32B33" w:rsidRDefault="003769FC">
      <w:r>
        <w:t>3. Subtract Long Ben’s share from the total.</w:t>
      </w:r>
    </w:p>
    <w:p w14:paraId="10F14A7C" w14:textId="77777777" w:rsidR="00C32B33" w:rsidRDefault="003769FC">
      <w:r>
        <w:t>4. Calculate Blackbeard’s share from the remaining coins.</w:t>
      </w:r>
    </w:p>
    <w:p w14:paraId="13C3340B" w14:textId="77777777" w:rsidR="00C32B33" w:rsidRDefault="003769FC">
      <w:r>
        <w:t>5. Subtract Blackbeard’s share and divide the balance by 3.</w:t>
      </w:r>
    </w:p>
    <w:p w14:paraId="42B037ED" w14:textId="77777777" w:rsidR="00C32B33" w:rsidRDefault="003769FC">
      <w:r>
        <w:t>6. Print Long Ben’s share, Blackbeard’s share, and each other pirate’s share.</w:t>
      </w:r>
    </w:p>
    <w:p w14:paraId="7D5E6632" w14:textId="77777777" w:rsidR="00C32B33" w:rsidRDefault="003769FC">
      <w:pPr>
        <w:pStyle w:val="Heading2"/>
      </w:pPr>
      <w:r>
        <w:t>C Program</w:t>
      </w:r>
    </w:p>
    <w:p w14:paraId="298389F8"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coins, x, y;</w:t>
      </w:r>
      <w:r>
        <w:rPr>
          <w:rFonts w:ascii="Consolas" w:eastAsia="Consolas" w:hAnsi="Consolas"/>
          <w:sz w:val="17"/>
        </w:rPr>
        <w:br/>
        <w:t xml:space="preserve">    int longBen, remaining, blackbeard, pirateShare;</w:t>
      </w:r>
      <w:r>
        <w:rPr>
          <w:rFonts w:ascii="Consolas" w:eastAsia="Consolas" w:hAnsi="Consolas"/>
          <w:sz w:val="17"/>
        </w:rPr>
        <w:br/>
      </w:r>
      <w:r>
        <w:rPr>
          <w:rFonts w:ascii="Consolas" w:eastAsia="Consolas" w:hAnsi="Consolas"/>
          <w:sz w:val="17"/>
        </w:rPr>
        <w:br/>
        <w:t xml:space="preserve">    scanf("%d", &amp;coins);</w:t>
      </w:r>
      <w:r>
        <w:rPr>
          <w:rFonts w:ascii="Consolas" w:eastAsia="Consolas" w:hAnsi="Consolas"/>
          <w:sz w:val="17"/>
        </w:rPr>
        <w:br/>
        <w:t xml:space="preserve">    scanf("%d", &amp;x);</w:t>
      </w:r>
      <w:r>
        <w:rPr>
          <w:rFonts w:ascii="Consolas" w:eastAsia="Consolas" w:hAnsi="Consolas"/>
          <w:sz w:val="17"/>
        </w:rPr>
        <w:br/>
        <w:t xml:space="preserve">    scanf("%d", &amp;y);</w:t>
      </w:r>
      <w:r>
        <w:rPr>
          <w:rFonts w:ascii="Consolas" w:eastAsia="Consolas" w:hAnsi="Consolas"/>
          <w:sz w:val="17"/>
        </w:rPr>
        <w:br/>
      </w:r>
      <w:r>
        <w:rPr>
          <w:rFonts w:ascii="Consolas" w:eastAsia="Consolas" w:hAnsi="Consolas"/>
          <w:sz w:val="17"/>
        </w:rPr>
        <w:br/>
        <w:t xml:space="preserve">    longBen = coins * x / 100;</w:t>
      </w:r>
      <w:r>
        <w:rPr>
          <w:rFonts w:ascii="Consolas" w:eastAsia="Consolas" w:hAnsi="Consolas"/>
          <w:sz w:val="17"/>
        </w:rPr>
        <w:br/>
        <w:t xml:space="preserve">    remaining = coins - longBen;</w:t>
      </w:r>
      <w:r>
        <w:rPr>
          <w:rFonts w:ascii="Consolas" w:eastAsia="Consolas" w:hAnsi="Consolas"/>
          <w:sz w:val="17"/>
        </w:rPr>
        <w:br/>
      </w:r>
      <w:r>
        <w:rPr>
          <w:rFonts w:ascii="Consolas" w:eastAsia="Consolas" w:hAnsi="Consolas"/>
          <w:sz w:val="17"/>
        </w:rPr>
        <w:br/>
        <w:t xml:space="preserve">    blackbeard = remaining * y / 100;</w:t>
      </w:r>
      <w:r>
        <w:rPr>
          <w:rFonts w:ascii="Consolas" w:eastAsia="Consolas" w:hAnsi="Consolas"/>
          <w:sz w:val="17"/>
        </w:rPr>
        <w:br/>
        <w:t xml:space="preserve">    remaining -= blackbeard;</w:t>
      </w:r>
      <w:r>
        <w:rPr>
          <w:rFonts w:ascii="Consolas" w:eastAsia="Consolas" w:hAnsi="Consolas"/>
          <w:sz w:val="17"/>
        </w:rPr>
        <w:br/>
      </w:r>
      <w:r>
        <w:rPr>
          <w:rFonts w:ascii="Consolas" w:eastAsia="Consolas" w:hAnsi="Consolas"/>
          <w:sz w:val="17"/>
        </w:rPr>
        <w:br/>
        <w:t xml:space="preserve">    pirateShare = remaining / 3;</w:t>
      </w:r>
      <w:r>
        <w:rPr>
          <w:rFonts w:ascii="Consolas" w:eastAsia="Consolas" w:hAnsi="Consolas"/>
          <w:sz w:val="17"/>
        </w:rPr>
        <w:br/>
      </w:r>
      <w:r>
        <w:rPr>
          <w:rFonts w:ascii="Consolas" w:eastAsia="Consolas" w:hAnsi="Consolas"/>
          <w:sz w:val="17"/>
        </w:rPr>
        <w:br/>
        <w:t xml:space="preserve">    printf("%d\n", longBen);</w:t>
      </w:r>
      <w:r>
        <w:rPr>
          <w:rFonts w:ascii="Consolas" w:eastAsia="Consolas" w:hAnsi="Consolas"/>
          <w:sz w:val="17"/>
        </w:rPr>
        <w:br/>
        <w:t xml:space="preserve">    printf("%d\n", blackbeard);</w:t>
      </w:r>
      <w:r>
        <w:rPr>
          <w:rFonts w:ascii="Consolas" w:eastAsia="Consolas" w:hAnsi="Consolas"/>
          <w:sz w:val="17"/>
        </w:rPr>
        <w:br/>
      </w:r>
      <w:r>
        <w:rPr>
          <w:rFonts w:ascii="Consolas" w:eastAsia="Consolas" w:hAnsi="Consolas"/>
          <w:sz w:val="17"/>
        </w:rPr>
        <w:lastRenderedPageBreak/>
        <w:t xml:space="preserve">    printf("%d\n", pirateShare);</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3650C809" w14:textId="77777777" w:rsidR="00C32B33" w:rsidRDefault="003769FC">
      <w:pPr>
        <w:pStyle w:val="Heading2"/>
      </w:pPr>
      <w:r>
        <w:t>Sample Input</w:t>
      </w:r>
    </w:p>
    <w:p w14:paraId="5416CC0C" w14:textId="77777777" w:rsidR="00C32B33" w:rsidRDefault="003769FC">
      <w:pPr>
        <w:spacing w:after="100"/>
        <w:ind w:left="288"/>
      </w:pPr>
      <w:r>
        <w:rPr>
          <w:rFonts w:ascii="Consolas" w:eastAsia="Consolas" w:hAnsi="Consolas"/>
          <w:sz w:val="17"/>
        </w:rPr>
        <w:t>729\n65\n87</w:t>
      </w:r>
    </w:p>
    <w:p w14:paraId="099ECCD8" w14:textId="77777777" w:rsidR="00C32B33" w:rsidRDefault="003769FC">
      <w:pPr>
        <w:pStyle w:val="Heading2"/>
      </w:pPr>
      <w:r>
        <w:t>Sample Output</w:t>
      </w:r>
    </w:p>
    <w:p w14:paraId="2C251DD6" w14:textId="77777777" w:rsidR="00C32B33" w:rsidRDefault="003769FC">
      <w:pPr>
        <w:spacing w:after="100"/>
        <w:ind w:left="288"/>
      </w:pPr>
      <w:r>
        <w:rPr>
          <w:rFonts w:ascii="Consolas" w:eastAsia="Consolas" w:hAnsi="Consolas"/>
          <w:sz w:val="17"/>
        </w:rPr>
        <w:t>473\n222\n11</w:t>
      </w:r>
    </w:p>
    <w:p w14:paraId="26F66A65" w14:textId="77777777" w:rsidR="00C32B33" w:rsidRDefault="003769FC">
      <w:pPr>
        <w:pStyle w:val="Heading2"/>
      </w:pPr>
      <w:r>
        <w:t>Program Explanation</w:t>
      </w:r>
    </w:p>
    <w:p w14:paraId="76564EEE" w14:textId="2D213DCE" w:rsidR="00C32B33" w:rsidRDefault="003769FC">
      <w:r>
        <w:t>Long Ben receives 65% of 729, which is 473 whole coins. There are 256 coins left. Blackbeard takes 87% of 256, which is 222 whole coins. The remaining 34 coins are divided among three pirates, so each receives 11 coins. One coin remains and is thrown into the sea.</w:t>
      </w:r>
    </w:p>
    <w:p w14:paraId="681F0528" w14:textId="77777777" w:rsidR="00C32B33" w:rsidRDefault="003769FC" w:rsidP="00A178BA">
      <w:pPr>
        <w:pStyle w:val="Heading1"/>
        <w:jc w:val="center"/>
      </w:pPr>
      <w:r>
        <w:t>4. Dollars and Cents</w:t>
      </w:r>
    </w:p>
    <w:p w14:paraId="0915C3C0" w14:textId="77777777" w:rsidR="00C32B33" w:rsidRDefault="003769FC">
      <w:pPr>
        <w:pStyle w:val="Heading2"/>
      </w:pPr>
      <w:r>
        <w:t>Problem Explanation</w:t>
      </w:r>
    </w:p>
    <w:p w14:paraId="230345AA" w14:textId="77777777" w:rsidR="00C32B33" w:rsidRDefault="003769FC">
      <w:r>
        <w:t>The program adds two amounts given in dollars and cents. Since 100 cents make one dollar, the total cents are converted into dollars whenever the total reaches 100 cents.</w:t>
      </w:r>
    </w:p>
    <w:p w14:paraId="4F9444FA" w14:textId="77777777" w:rsidR="00C32B33" w:rsidRDefault="003769FC">
      <w:pPr>
        <w:pStyle w:val="Heading2"/>
      </w:pPr>
      <w:r>
        <w:t>Aim</w:t>
      </w:r>
    </w:p>
    <w:p w14:paraId="062709D5" w14:textId="77777777" w:rsidR="00C32B33" w:rsidRDefault="003769FC">
      <w:r>
        <w:t>To add two dollar-and-cent amounts and display the result in normalized form.</w:t>
      </w:r>
    </w:p>
    <w:p w14:paraId="22B0F025" w14:textId="77777777" w:rsidR="00C32B33" w:rsidRDefault="003769FC">
      <w:pPr>
        <w:pStyle w:val="Heading2"/>
      </w:pPr>
      <w:r>
        <w:t>Algorithm / Logic</w:t>
      </w:r>
    </w:p>
    <w:p w14:paraId="78F98505" w14:textId="77777777" w:rsidR="00C32B33" w:rsidRDefault="003769FC">
      <w:r>
        <w:t>1. Read the dollars and cents of the first amount.</w:t>
      </w:r>
    </w:p>
    <w:p w14:paraId="1770F8E5" w14:textId="77777777" w:rsidR="00C32B33" w:rsidRDefault="003769FC">
      <w:r>
        <w:t>2. Read the dollars and cents of the second amount.</w:t>
      </w:r>
    </w:p>
    <w:p w14:paraId="64092834" w14:textId="77777777" w:rsidR="00C32B33" w:rsidRDefault="003769FC">
      <w:r>
        <w:t>3. Add both dollar values and both cent values.</w:t>
      </w:r>
    </w:p>
    <w:p w14:paraId="4E5849E0" w14:textId="77777777" w:rsidR="00C32B33" w:rsidRDefault="003769FC">
      <w:r>
        <w:t>4. Convert every 100 cents into 1 dollar.</w:t>
      </w:r>
    </w:p>
    <w:p w14:paraId="2C17014D" w14:textId="77777777" w:rsidR="00C32B33" w:rsidRDefault="003769FC">
      <w:r>
        <w:t>5. Display the total dollars and remaining cents.</w:t>
      </w:r>
    </w:p>
    <w:p w14:paraId="0999A22B" w14:textId="77777777" w:rsidR="00C32B33" w:rsidRDefault="003769FC">
      <w:pPr>
        <w:pStyle w:val="Heading2"/>
      </w:pPr>
      <w:r>
        <w:t>C Program</w:t>
      </w:r>
    </w:p>
    <w:p w14:paraId="65EF1220"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d1, c1, d2, c2;</w:t>
      </w:r>
      <w:r>
        <w:rPr>
          <w:rFonts w:ascii="Consolas" w:eastAsia="Consolas" w:hAnsi="Consolas"/>
          <w:sz w:val="17"/>
        </w:rPr>
        <w:br/>
        <w:t xml:space="preserve">    int dollars, cents;</w:t>
      </w:r>
      <w:r>
        <w:rPr>
          <w:rFonts w:ascii="Consolas" w:eastAsia="Consolas" w:hAnsi="Consolas"/>
          <w:sz w:val="17"/>
        </w:rPr>
        <w:br/>
      </w:r>
      <w:r>
        <w:rPr>
          <w:rFonts w:ascii="Consolas" w:eastAsia="Consolas" w:hAnsi="Consolas"/>
          <w:sz w:val="17"/>
        </w:rPr>
        <w:br/>
        <w:t xml:space="preserve">    scanf("%d %d %d %d", &amp;d1, &amp;c1, &amp;d2, &amp;c2);</w:t>
      </w:r>
      <w:r>
        <w:rPr>
          <w:rFonts w:ascii="Consolas" w:eastAsia="Consolas" w:hAnsi="Consolas"/>
          <w:sz w:val="17"/>
        </w:rPr>
        <w:br/>
      </w:r>
      <w:r>
        <w:rPr>
          <w:rFonts w:ascii="Consolas" w:eastAsia="Consolas" w:hAnsi="Consolas"/>
          <w:sz w:val="17"/>
        </w:rPr>
        <w:br/>
        <w:t xml:space="preserve">    dollars = d1 + d2;</w:t>
      </w:r>
      <w:r>
        <w:rPr>
          <w:rFonts w:ascii="Consolas" w:eastAsia="Consolas" w:hAnsi="Consolas"/>
          <w:sz w:val="17"/>
        </w:rPr>
        <w:br/>
        <w:t xml:space="preserve">    cents = c1 + c2;</w:t>
      </w:r>
      <w:r>
        <w:rPr>
          <w:rFonts w:ascii="Consolas" w:eastAsia="Consolas" w:hAnsi="Consolas"/>
          <w:sz w:val="17"/>
        </w:rPr>
        <w:br/>
      </w:r>
      <w:r>
        <w:rPr>
          <w:rFonts w:ascii="Consolas" w:eastAsia="Consolas" w:hAnsi="Consolas"/>
          <w:sz w:val="17"/>
        </w:rPr>
        <w:br/>
        <w:t xml:space="preserve">    dollars += cents / 100;</w:t>
      </w:r>
      <w:r>
        <w:rPr>
          <w:rFonts w:ascii="Consolas" w:eastAsia="Consolas" w:hAnsi="Consolas"/>
          <w:sz w:val="17"/>
        </w:rPr>
        <w:br/>
        <w:t xml:space="preserve">    cents = cents % 100;</w:t>
      </w:r>
      <w:r>
        <w:rPr>
          <w:rFonts w:ascii="Consolas" w:eastAsia="Consolas" w:hAnsi="Consolas"/>
          <w:sz w:val="17"/>
        </w:rPr>
        <w:br/>
      </w:r>
      <w:r>
        <w:rPr>
          <w:rFonts w:ascii="Consolas" w:eastAsia="Consolas" w:hAnsi="Consolas"/>
          <w:sz w:val="17"/>
        </w:rPr>
        <w:br/>
        <w:t xml:space="preserve">    printf("%d\n%d\n", dollars, cents);</w:t>
      </w:r>
      <w:r>
        <w:rPr>
          <w:rFonts w:ascii="Consolas" w:eastAsia="Consolas" w:hAnsi="Consolas"/>
          <w:sz w:val="17"/>
        </w:rPr>
        <w:br/>
        <w:t xml:space="preserve">    return 0;</w:t>
      </w:r>
      <w:r>
        <w:rPr>
          <w:rFonts w:ascii="Consolas" w:eastAsia="Consolas" w:hAnsi="Consolas"/>
          <w:sz w:val="17"/>
        </w:rPr>
        <w:br/>
        <w:t>}</w:t>
      </w:r>
    </w:p>
    <w:p w14:paraId="1F9752E8" w14:textId="77777777" w:rsidR="00C32B33" w:rsidRDefault="003769FC">
      <w:pPr>
        <w:pStyle w:val="Heading2"/>
      </w:pPr>
      <w:r>
        <w:lastRenderedPageBreak/>
        <w:t>Sample Input</w:t>
      </w:r>
    </w:p>
    <w:p w14:paraId="0B545CBC" w14:textId="77777777" w:rsidR="00C32B33" w:rsidRDefault="003769FC">
      <w:pPr>
        <w:spacing w:after="100"/>
        <w:ind w:left="288"/>
      </w:pPr>
      <w:r>
        <w:rPr>
          <w:rFonts w:ascii="Consolas" w:eastAsia="Consolas" w:hAnsi="Consolas"/>
          <w:sz w:val="17"/>
        </w:rPr>
        <w:t>30\n10\n140\n99</w:t>
      </w:r>
    </w:p>
    <w:p w14:paraId="3E765297" w14:textId="77777777" w:rsidR="00C32B33" w:rsidRDefault="003769FC">
      <w:pPr>
        <w:pStyle w:val="Heading2"/>
      </w:pPr>
      <w:r>
        <w:t>Sample Output</w:t>
      </w:r>
    </w:p>
    <w:p w14:paraId="5C4B50D5" w14:textId="77777777" w:rsidR="00C32B33" w:rsidRDefault="003769FC">
      <w:pPr>
        <w:spacing w:after="100"/>
        <w:ind w:left="288"/>
      </w:pPr>
      <w:r>
        <w:rPr>
          <w:rFonts w:ascii="Consolas" w:eastAsia="Consolas" w:hAnsi="Consolas"/>
          <w:sz w:val="17"/>
        </w:rPr>
        <w:t>171\n9</w:t>
      </w:r>
    </w:p>
    <w:p w14:paraId="5068DD62" w14:textId="77777777" w:rsidR="00C32B33" w:rsidRDefault="003769FC">
      <w:pPr>
        <w:pStyle w:val="Heading2"/>
      </w:pPr>
      <w:r>
        <w:t>Program Explanation</w:t>
      </w:r>
    </w:p>
    <w:p w14:paraId="6201E8EB" w14:textId="77777777" w:rsidR="00C32B33" w:rsidRDefault="003769FC">
      <w:r>
        <w:t>The dollar values add up to 170 and the cents add up to 109. Since 109 cents equals 1 dollar and 9 cents, one dollar is carried over. The final result is 171 dollars and 9 cents.</w:t>
      </w:r>
    </w:p>
    <w:p w14:paraId="7E5163EC" w14:textId="77777777" w:rsidR="00C32B33" w:rsidRDefault="00C32B33"/>
    <w:p w14:paraId="13734BCC" w14:textId="77777777" w:rsidR="00C32B33" w:rsidRDefault="003769FC" w:rsidP="00A178BA">
      <w:pPr>
        <w:pStyle w:val="Heading1"/>
        <w:jc w:val="center"/>
      </w:pPr>
      <w:r>
        <w:t>5. Car Mileage</w:t>
      </w:r>
    </w:p>
    <w:p w14:paraId="492F9CB6" w14:textId="77777777" w:rsidR="00C32B33" w:rsidRDefault="003769FC">
      <w:pPr>
        <w:pStyle w:val="Heading2"/>
      </w:pPr>
      <w:r>
        <w:t>Problem Explanation</w:t>
      </w:r>
    </w:p>
    <w:p w14:paraId="429BD685" w14:textId="77777777" w:rsidR="00C32B33" w:rsidRDefault="003769FC">
      <w:r>
        <w:t>The car’s mileage tells how many kilometres it can travel using one litre of petrol. Multiplying mileage by the available litres gives the maximum distance possible. The program compares this distance with the distance still to be travelled.</w:t>
      </w:r>
    </w:p>
    <w:p w14:paraId="6F819570" w14:textId="77777777" w:rsidR="00C32B33" w:rsidRDefault="003769FC">
      <w:pPr>
        <w:pStyle w:val="Heading2"/>
      </w:pPr>
      <w:r>
        <w:t>Aim</w:t>
      </w:r>
    </w:p>
    <w:p w14:paraId="594EE3D2" w14:textId="77777777" w:rsidR="00C32B33" w:rsidRDefault="003769FC">
      <w:r>
        <w:t>To determine whether the car has enough petrol to reach its destination.</w:t>
      </w:r>
    </w:p>
    <w:p w14:paraId="4286CC20" w14:textId="77777777" w:rsidR="00C32B33" w:rsidRDefault="003769FC">
      <w:pPr>
        <w:pStyle w:val="Heading2"/>
      </w:pPr>
      <w:r>
        <w:t>Algorithm / Logic</w:t>
      </w:r>
    </w:p>
    <w:p w14:paraId="4851C37D" w14:textId="77777777" w:rsidR="00C32B33" w:rsidRDefault="003769FC">
      <w:r>
        <w:t>1. Read mileage, available petrol, and distance to travel.</w:t>
      </w:r>
    </w:p>
    <w:p w14:paraId="03C5606A" w14:textId="77777777" w:rsidR="00C32B33" w:rsidRDefault="003769FC">
      <w:r>
        <w:t>2. Calculate possible distance as mileage multiplied by petrol litres.</w:t>
      </w:r>
    </w:p>
    <w:p w14:paraId="4610795B" w14:textId="77777777" w:rsidR="00C32B33" w:rsidRDefault="003769FC">
      <w:r>
        <w:t>3. If the possible distance is at least the required distance, print “Can reach”.</w:t>
      </w:r>
    </w:p>
    <w:p w14:paraId="010C7067" w14:textId="77777777" w:rsidR="00C32B33" w:rsidRDefault="003769FC">
      <w:r>
        <w:t>4. Otherwise, print “Cannot reach”.</w:t>
      </w:r>
    </w:p>
    <w:p w14:paraId="5540D8D0" w14:textId="77777777" w:rsidR="00C32B33" w:rsidRDefault="003769FC">
      <w:pPr>
        <w:pStyle w:val="Heading2"/>
      </w:pPr>
      <w:r>
        <w:t>C Program</w:t>
      </w:r>
    </w:p>
    <w:p w14:paraId="33CA82A6"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float mileage, possibleDistance;</w:t>
      </w:r>
      <w:r>
        <w:rPr>
          <w:rFonts w:ascii="Consolas" w:eastAsia="Consolas" w:hAnsi="Consolas"/>
          <w:sz w:val="17"/>
        </w:rPr>
        <w:br/>
        <w:t xml:space="preserve">    int petrolLitres, distance;</w:t>
      </w:r>
      <w:r>
        <w:rPr>
          <w:rFonts w:ascii="Consolas" w:eastAsia="Consolas" w:hAnsi="Consolas"/>
          <w:sz w:val="17"/>
        </w:rPr>
        <w:br/>
      </w:r>
      <w:r>
        <w:rPr>
          <w:rFonts w:ascii="Consolas" w:eastAsia="Consolas" w:hAnsi="Consolas"/>
          <w:sz w:val="17"/>
        </w:rPr>
        <w:br/>
        <w:t xml:space="preserve">    scanf("%f", &amp;mileage);</w:t>
      </w:r>
      <w:r>
        <w:rPr>
          <w:rFonts w:ascii="Consolas" w:eastAsia="Consolas" w:hAnsi="Consolas"/>
          <w:sz w:val="17"/>
        </w:rPr>
        <w:br/>
        <w:t xml:space="preserve">    scanf("%d", &amp;petrolLitres);</w:t>
      </w:r>
      <w:r>
        <w:rPr>
          <w:rFonts w:ascii="Consolas" w:eastAsia="Consolas" w:hAnsi="Consolas"/>
          <w:sz w:val="17"/>
        </w:rPr>
        <w:br/>
        <w:t xml:space="preserve">    scanf("%d", &amp;distance);</w:t>
      </w:r>
      <w:r>
        <w:rPr>
          <w:rFonts w:ascii="Consolas" w:eastAsia="Consolas" w:hAnsi="Consolas"/>
          <w:sz w:val="17"/>
        </w:rPr>
        <w:br/>
      </w:r>
      <w:r>
        <w:rPr>
          <w:rFonts w:ascii="Consolas" w:eastAsia="Consolas" w:hAnsi="Consolas"/>
          <w:sz w:val="17"/>
        </w:rPr>
        <w:br/>
        <w:t xml:space="preserve">    possibleDistance = mileage * petrolLitres;</w:t>
      </w:r>
      <w:r>
        <w:rPr>
          <w:rFonts w:ascii="Consolas" w:eastAsia="Consolas" w:hAnsi="Consolas"/>
          <w:sz w:val="17"/>
        </w:rPr>
        <w:br/>
      </w:r>
      <w:r>
        <w:rPr>
          <w:rFonts w:ascii="Consolas" w:eastAsia="Consolas" w:hAnsi="Consolas"/>
          <w:sz w:val="17"/>
        </w:rPr>
        <w:br/>
        <w:t xml:space="preserve">    if (possibleDistance &gt;= distance)</w:t>
      </w:r>
      <w:r>
        <w:rPr>
          <w:rFonts w:ascii="Consolas" w:eastAsia="Consolas" w:hAnsi="Consolas"/>
          <w:sz w:val="17"/>
        </w:rPr>
        <w:br/>
        <w:t xml:space="preserve">        printf("Can reach\n");</w:t>
      </w:r>
      <w:r>
        <w:rPr>
          <w:rFonts w:ascii="Consolas" w:eastAsia="Consolas" w:hAnsi="Consolas"/>
          <w:sz w:val="17"/>
        </w:rPr>
        <w:br/>
        <w:t xml:space="preserve">    else</w:t>
      </w:r>
      <w:r>
        <w:rPr>
          <w:rFonts w:ascii="Consolas" w:eastAsia="Consolas" w:hAnsi="Consolas"/>
          <w:sz w:val="17"/>
        </w:rPr>
        <w:br/>
        <w:t xml:space="preserve">        printf("Cannot reach\n");</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7B02EC7F" w14:textId="77777777" w:rsidR="00C32B33" w:rsidRDefault="003769FC">
      <w:pPr>
        <w:pStyle w:val="Heading2"/>
      </w:pPr>
      <w:r>
        <w:t>Sample Input</w:t>
      </w:r>
    </w:p>
    <w:p w14:paraId="3A37CE4E" w14:textId="77777777" w:rsidR="00C32B33" w:rsidRDefault="003769FC">
      <w:pPr>
        <w:spacing w:after="100"/>
        <w:ind w:left="288"/>
      </w:pPr>
      <w:r>
        <w:rPr>
          <w:rFonts w:ascii="Consolas" w:eastAsia="Consolas" w:hAnsi="Consolas"/>
          <w:sz w:val="17"/>
        </w:rPr>
        <w:t>11\n6\n67</w:t>
      </w:r>
    </w:p>
    <w:p w14:paraId="09F25E15" w14:textId="77777777" w:rsidR="00C32B33" w:rsidRDefault="003769FC">
      <w:pPr>
        <w:pStyle w:val="Heading2"/>
      </w:pPr>
      <w:r>
        <w:lastRenderedPageBreak/>
        <w:t>Sample Output</w:t>
      </w:r>
    </w:p>
    <w:p w14:paraId="320FF3A4" w14:textId="77777777" w:rsidR="00C32B33" w:rsidRDefault="003769FC">
      <w:pPr>
        <w:spacing w:after="100"/>
        <w:ind w:left="288"/>
      </w:pPr>
      <w:r>
        <w:rPr>
          <w:rFonts w:ascii="Consolas" w:eastAsia="Consolas" w:hAnsi="Consolas"/>
          <w:sz w:val="17"/>
        </w:rPr>
        <w:t>Cannot reach</w:t>
      </w:r>
    </w:p>
    <w:p w14:paraId="2902B445" w14:textId="77777777" w:rsidR="00C32B33" w:rsidRDefault="003769FC">
      <w:pPr>
        <w:pStyle w:val="Heading2"/>
      </w:pPr>
      <w:r>
        <w:t>Program Explanation</w:t>
      </w:r>
    </w:p>
    <w:p w14:paraId="67CA7ECD" w14:textId="77777777" w:rsidR="00C32B33" w:rsidRDefault="003769FC">
      <w:r>
        <w:t>With a mileage of 11 km per litre and 6 litres of petrol, the car can travel 11 × 6 = 66 km. Since the required distance is 67 km, the available petrol is insufficient.</w:t>
      </w:r>
    </w:p>
    <w:p w14:paraId="2EE4FA4E" w14:textId="561CEA9D" w:rsidR="00DF654B" w:rsidRPr="00DF654B" w:rsidRDefault="008A44C0" w:rsidP="00DF654B">
      <w:pPr>
        <w:pStyle w:val="Heading2"/>
        <w:jc w:val="center"/>
        <w:rPr>
          <w:sz w:val="28"/>
          <w:szCs w:val="28"/>
        </w:rPr>
      </w:pPr>
      <w:r>
        <w:rPr>
          <w:sz w:val="28"/>
          <w:szCs w:val="28"/>
        </w:rPr>
        <w:t>6.</w:t>
      </w:r>
      <w:r w:rsidR="00DF654B" w:rsidRPr="00DF654B">
        <w:rPr>
          <w:sz w:val="28"/>
          <w:szCs w:val="28"/>
        </w:rPr>
        <w:t>Convert Decimal Number to Binary Number</w:t>
      </w:r>
    </w:p>
    <w:p w14:paraId="21634BD8" w14:textId="77777777" w:rsidR="00DF654B" w:rsidRPr="00DF654B" w:rsidRDefault="00DF654B" w:rsidP="00DF654B">
      <w:r w:rsidRPr="00DF654B">
        <w:rPr>
          <w:rStyle w:val="Heading2Char"/>
        </w:rPr>
        <w:t>Aim</w:t>
      </w:r>
      <w:r w:rsidRPr="00DF654B">
        <w:t>: To write a C program to convert a decimal number into a binary number.</w:t>
      </w:r>
    </w:p>
    <w:p w14:paraId="6B0C46AC" w14:textId="44DAF87B" w:rsidR="008A44C0" w:rsidRPr="008A44C0" w:rsidRDefault="00DF654B" w:rsidP="008A44C0">
      <w:pPr>
        <w:pStyle w:val="Heading2"/>
      </w:pPr>
      <w:r w:rsidRPr="00DF654B">
        <w:t>Program:</w:t>
      </w:r>
    </w:p>
    <w:p w14:paraId="0BB423DF" w14:textId="3D1E2D75" w:rsidR="00DF654B" w:rsidRPr="00DF654B" w:rsidRDefault="00DF654B" w:rsidP="00DF654B">
      <w:r w:rsidRPr="00DF654B">
        <w:t>#include &lt;</w:t>
      </w:r>
      <w:proofErr w:type="spellStart"/>
      <w:r w:rsidRPr="00DF654B">
        <w:t>stdio.h</w:t>
      </w:r>
      <w:proofErr w:type="spellEnd"/>
      <w:r w:rsidRPr="00DF654B">
        <w:t>&gt;</w:t>
      </w:r>
    </w:p>
    <w:p w14:paraId="18D0C6F4" w14:textId="77777777" w:rsidR="00DF654B" w:rsidRPr="00DF654B" w:rsidRDefault="00DF654B" w:rsidP="00DF654B">
      <w:r w:rsidRPr="00DF654B">
        <w:t>int main() {</w:t>
      </w:r>
    </w:p>
    <w:p w14:paraId="1C6D472C" w14:textId="77777777" w:rsidR="00DF654B" w:rsidRPr="00DF654B" w:rsidRDefault="00DF654B" w:rsidP="00DF654B">
      <w:r w:rsidRPr="00DF654B">
        <w:t xml:space="preserve">    int n, rem, binary = 0, place = 1;</w:t>
      </w:r>
    </w:p>
    <w:p w14:paraId="4B3D47B4" w14:textId="49C2C5C2" w:rsidR="00DF654B" w:rsidRPr="00DF654B" w:rsidRDefault="00DF654B" w:rsidP="00DF654B">
      <w:r w:rsidRPr="00DF654B">
        <w:t xml:space="preserve">    </w:t>
      </w:r>
      <w:proofErr w:type="spellStart"/>
      <w:r w:rsidRPr="00DF654B">
        <w:t>scanf</w:t>
      </w:r>
      <w:proofErr w:type="spellEnd"/>
      <w:r w:rsidRPr="00DF654B">
        <w:t>("%d", &amp;n);</w:t>
      </w:r>
    </w:p>
    <w:p w14:paraId="08F4AF2B" w14:textId="77777777" w:rsidR="00DF654B" w:rsidRPr="00DF654B" w:rsidRDefault="00DF654B" w:rsidP="00DF654B">
      <w:r w:rsidRPr="00DF654B">
        <w:t xml:space="preserve">    while (n &gt; 0) {</w:t>
      </w:r>
    </w:p>
    <w:p w14:paraId="2DF0B1E1" w14:textId="77777777" w:rsidR="00DF654B" w:rsidRPr="00DF654B" w:rsidRDefault="00DF654B" w:rsidP="00DF654B">
      <w:r w:rsidRPr="00DF654B">
        <w:t xml:space="preserve">        rem = n % 2;</w:t>
      </w:r>
    </w:p>
    <w:p w14:paraId="05E4D37E" w14:textId="77777777" w:rsidR="00DF654B" w:rsidRPr="00DF654B" w:rsidRDefault="00DF654B" w:rsidP="00DF654B">
      <w:r w:rsidRPr="00DF654B">
        <w:t xml:space="preserve">        binary = binary + rem * place;</w:t>
      </w:r>
    </w:p>
    <w:p w14:paraId="36923894" w14:textId="77777777" w:rsidR="00DF654B" w:rsidRPr="00DF654B" w:rsidRDefault="00DF654B" w:rsidP="00DF654B">
      <w:r w:rsidRPr="00DF654B">
        <w:t xml:space="preserve">        n = n / 2;</w:t>
      </w:r>
    </w:p>
    <w:p w14:paraId="22915B43" w14:textId="77777777" w:rsidR="00DF654B" w:rsidRPr="00DF654B" w:rsidRDefault="00DF654B" w:rsidP="00DF654B">
      <w:r w:rsidRPr="00DF654B">
        <w:t xml:space="preserve">        place = place * 10;</w:t>
      </w:r>
    </w:p>
    <w:p w14:paraId="2D3F0EEB" w14:textId="50297EAA" w:rsidR="00DF654B" w:rsidRPr="00DF654B" w:rsidRDefault="00DF654B" w:rsidP="00DF654B">
      <w:r w:rsidRPr="00DF654B">
        <w:t xml:space="preserve">    }</w:t>
      </w:r>
    </w:p>
    <w:p w14:paraId="672C05DD" w14:textId="77777777" w:rsidR="00DF654B" w:rsidRPr="00DF654B" w:rsidRDefault="00DF654B" w:rsidP="00DF654B">
      <w:r w:rsidRPr="00DF654B">
        <w:t xml:space="preserve">    </w:t>
      </w:r>
      <w:proofErr w:type="spellStart"/>
      <w:r w:rsidRPr="00DF654B">
        <w:t>printf</w:t>
      </w:r>
      <w:proofErr w:type="spellEnd"/>
      <w:r w:rsidRPr="00DF654B">
        <w:t>("%d", binary);</w:t>
      </w:r>
    </w:p>
    <w:p w14:paraId="1EE9EDD7" w14:textId="77777777" w:rsidR="00DF654B" w:rsidRPr="00DF654B" w:rsidRDefault="00DF654B" w:rsidP="00DF654B">
      <w:r w:rsidRPr="00DF654B">
        <w:t xml:space="preserve">    return 0;</w:t>
      </w:r>
    </w:p>
    <w:p w14:paraId="0F5622EE" w14:textId="77777777" w:rsidR="00DF654B" w:rsidRPr="00DF654B" w:rsidRDefault="00DF654B" w:rsidP="00DF654B">
      <w:r w:rsidRPr="00DF654B">
        <w:t>}</w:t>
      </w:r>
    </w:p>
    <w:p w14:paraId="7686C56C" w14:textId="77777777" w:rsidR="00DF654B" w:rsidRPr="00DF654B" w:rsidRDefault="00DF654B" w:rsidP="00DF654B">
      <w:pPr>
        <w:pStyle w:val="Heading2"/>
      </w:pPr>
      <w:r w:rsidRPr="00DF654B">
        <w:t>Sample Input:</w:t>
      </w:r>
    </w:p>
    <w:p w14:paraId="2B50AC95" w14:textId="77777777" w:rsidR="00DF654B" w:rsidRPr="00DF654B" w:rsidRDefault="00DF654B" w:rsidP="00DF654B">
      <w:r w:rsidRPr="00DF654B">
        <w:t>10</w:t>
      </w:r>
    </w:p>
    <w:p w14:paraId="50F99CC8" w14:textId="77777777" w:rsidR="00DF654B" w:rsidRPr="00DF654B" w:rsidRDefault="00DF654B" w:rsidP="00DF654B">
      <w:pPr>
        <w:pStyle w:val="Heading2"/>
      </w:pPr>
      <w:r w:rsidRPr="00DF654B">
        <w:t>Sample Output:</w:t>
      </w:r>
    </w:p>
    <w:p w14:paraId="13007788" w14:textId="77777777" w:rsidR="00DF654B" w:rsidRPr="00DF654B" w:rsidRDefault="00DF654B" w:rsidP="00DF654B">
      <w:r w:rsidRPr="00DF654B">
        <w:t>1010</w:t>
      </w:r>
    </w:p>
    <w:p w14:paraId="13F64BD7" w14:textId="77777777" w:rsidR="00DF654B" w:rsidRPr="00DF654B" w:rsidRDefault="00DF654B" w:rsidP="00DF654B">
      <w:pPr>
        <w:pStyle w:val="Heading2"/>
      </w:pPr>
      <w:r w:rsidRPr="00DF654B">
        <w:t>Explanation:</w:t>
      </w:r>
    </w:p>
    <w:p w14:paraId="6AC829C1" w14:textId="77777777" w:rsidR="00DF654B" w:rsidRPr="00DF654B" w:rsidRDefault="00DF654B" w:rsidP="00DF654B">
      <w:pPr>
        <w:numPr>
          <w:ilvl w:val="0"/>
          <w:numId w:val="10"/>
        </w:numPr>
      </w:pPr>
      <w:r w:rsidRPr="00DF654B">
        <w:t xml:space="preserve">Read the decimal number using </w:t>
      </w:r>
      <w:proofErr w:type="spellStart"/>
      <w:r w:rsidRPr="00DF654B">
        <w:t>scanf</w:t>
      </w:r>
      <w:proofErr w:type="spellEnd"/>
      <w:r w:rsidRPr="00DF654B">
        <w:t>().</w:t>
      </w:r>
    </w:p>
    <w:p w14:paraId="1BF6C93A" w14:textId="77777777" w:rsidR="00DF654B" w:rsidRPr="00DF654B" w:rsidRDefault="00DF654B" w:rsidP="00DF654B">
      <w:pPr>
        <w:numPr>
          <w:ilvl w:val="0"/>
          <w:numId w:val="10"/>
        </w:numPr>
      </w:pPr>
      <w:r w:rsidRPr="00DF654B">
        <w:t>Find the remainder using n % 2.</w:t>
      </w:r>
    </w:p>
    <w:p w14:paraId="65927023" w14:textId="77777777" w:rsidR="00DF654B" w:rsidRPr="00DF654B" w:rsidRDefault="00DF654B" w:rsidP="00DF654B">
      <w:pPr>
        <w:numPr>
          <w:ilvl w:val="0"/>
          <w:numId w:val="10"/>
        </w:numPr>
      </w:pPr>
      <w:r w:rsidRPr="00DF654B">
        <w:t>Add the remainder to the binary number.</w:t>
      </w:r>
    </w:p>
    <w:p w14:paraId="3DE4E627" w14:textId="77777777" w:rsidR="00DF654B" w:rsidRPr="00DF654B" w:rsidRDefault="00DF654B" w:rsidP="00DF654B">
      <w:pPr>
        <w:numPr>
          <w:ilvl w:val="0"/>
          <w:numId w:val="10"/>
        </w:numPr>
      </w:pPr>
      <w:r w:rsidRPr="00DF654B">
        <w:t>Divide n by 2 and repeat until n becomes 0.</w:t>
      </w:r>
    </w:p>
    <w:p w14:paraId="115E2E2D" w14:textId="77777777" w:rsidR="00DF654B" w:rsidRPr="00DF654B" w:rsidRDefault="00DF654B" w:rsidP="00DF654B">
      <w:pPr>
        <w:numPr>
          <w:ilvl w:val="0"/>
          <w:numId w:val="10"/>
        </w:numPr>
      </w:pPr>
      <w:r w:rsidRPr="00DF654B">
        <w:t xml:space="preserve">Display the binary number using </w:t>
      </w:r>
      <w:proofErr w:type="spellStart"/>
      <w:r w:rsidRPr="00DF654B">
        <w:t>printf</w:t>
      </w:r>
      <w:proofErr w:type="spellEnd"/>
      <w:r w:rsidRPr="00DF654B">
        <w:t>().</w:t>
      </w:r>
    </w:p>
    <w:p w14:paraId="651E3D2D" w14:textId="77777777" w:rsidR="00DF654B" w:rsidRPr="00DF654B" w:rsidRDefault="00DF654B" w:rsidP="00DF654B">
      <w:r w:rsidRPr="00DF654B">
        <w:rPr>
          <w:rStyle w:val="Heading2Char"/>
        </w:rPr>
        <w:t>Result:</w:t>
      </w:r>
      <w:r w:rsidRPr="00DF654B">
        <w:t xml:space="preserve"> The decimal number 10 is converted into binary as 1010.</w:t>
      </w:r>
    </w:p>
    <w:p w14:paraId="6FAD4CBB" w14:textId="77777777" w:rsidR="00DF654B" w:rsidRDefault="00DF654B"/>
    <w:p w14:paraId="5E6F601A" w14:textId="77777777" w:rsidR="00C32B33" w:rsidRDefault="00C32B33"/>
    <w:p w14:paraId="58AF2B47" w14:textId="77777777" w:rsidR="00C32B33" w:rsidRDefault="003769FC" w:rsidP="00A178BA">
      <w:pPr>
        <w:pStyle w:val="Heading1"/>
        <w:jc w:val="center"/>
      </w:pPr>
      <w:r>
        <w:t>7. Debt Repay</w:t>
      </w:r>
    </w:p>
    <w:p w14:paraId="531C2360" w14:textId="77777777" w:rsidR="00C32B33" w:rsidRDefault="003769FC">
      <w:pPr>
        <w:pStyle w:val="Heading2"/>
      </w:pPr>
      <w:r>
        <w:t>Problem Explanation</w:t>
      </w:r>
    </w:p>
    <w:p w14:paraId="7985F8E2" w14:textId="77777777" w:rsidR="00C32B33" w:rsidRDefault="003769FC">
      <w:r>
        <w:t>Alice borrows a principal amount for a given number of years at a fixed annual simple-interest rate. The program calculates the interest, the amount before discount, a discount equal to 2% of the interest, and the final settlement after subtracting the discount.</w:t>
      </w:r>
    </w:p>
    <w:p w14:paraId="23A9DC3B" w14:textId="77777777" w:rsidR="00C32B33" w:rsidRDefault="003769FC">
      <w:pPr>
        <w:pStyle w:val="Heading2"/>
      </w:pPr>
      <w:r>
        <w:t>Aim</w:t>
      </w:r>
    </w:p>
    <w:p w14:paraId="46728D17" w14:textId="77777777" w:rsidR="00C32B33" w:rsidRDefault="003769FC">
      <w:r>
        <w:t>To calculate simple interest and the final amount payable after the discount.</w:t>
      </w:r>
    </w:p>
    <w:p w14:paraId="339B7409" w14:textId="77777777" w:rsidR="00C32B33" w:rsidRDefault="003769FC">
      <w:pPr>
        <w:pStyle w:val="Heading2"/>
      </w:pPr>
      <w:r>
        <w:t>Algorithm / Logic</w:t>
      </w:r>
    </w:p>
    <w:p w14:paraId="6DBF5E73" w14:textId="77777777" w:rsidR="00C32B33" w:rsidRDefault="003769FC">
      <w:r>
        <w:t>1. Read the principal, annual interest rate, and number of years.</w:t>
      </w:r>
    </w:p>
    <w:p w14:paraId="6197522B" w14:textId="77777777" w:rsidR="00C32B33" w:rsidRDefault="003769FC">
      <w:r>
        <w:t>2. Calculate simple interest using Principal × Rate × Years / 100.</w:t>
      </w:r>
    </w:p>
    <w:p w14:paraId="05382726" w14:textId="77777777" w:rsidR="00C32B33" w:rsidRDefault="003769FC">
      <w:r>
        <w:t>3. Add the interest to the principal to obtain the amount.</w:t>
      </w:r>
    </w:p>
    <w:p w14:paraId="56428304" w14:textId="77777777" w:rsidR="00C32B33" w:rsidRDefault="003769FC">
      <w:r>
        <w:t>4. Calculate the discount as 2% of the interest.</w:t>
      </w:r>
    </w:p>
    <w:p w14:paraId="50A922B8" w14:textId="77777777" w:rsidR="00C32B33" w:rsidRDefault="003769FC">
      <w:r>
        <w:t>5. Subtract the discount from the amount.</w:t>
      </w:r>
    </w:p>
    <w:p w14:paraId="03A5C6C3" w14:textId="77777777" w:rsidR="00C32B33" w:rsidRDefault="003769FC">
      <w:r>
        <w:t>6. Print all four values to two decimal places.</w:t>
      </w:r>
    </w:p>
    <w:p w14:paraId="09C6D91F" w14:textId="77777777" w:rsidR="00C32B33" w:rsidRDefault="003769FC">
      <w:pPr>
        <w:pStyle w:val="Heading2"/>
      </w:pPr>
      <w:r>
        <w:t>C Program</w:t>
      </w:r>
    </w:p>
    <w:p w14:paraId="2C84292B"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double principal, rate, years;</w:t>
      </w:r>
      <w:r>
        <w:rPr>
          <w:rFonts w:ascii="Consolas" w:eastAsia="Consolas" w:hAnsi="Consolas"/>
          <w:sz w:val="17"/>
        </w:rPr>
        <w:br/>
        <w:t xml:space="preserve">    double interest, amount, discount, settlement;</w:t>
      </w:r>
      <w:r>
        <w:rPr>
          <w:rFonts w:ascii="Consolas" w:eastAsia="Consolas" w:hAnsi="Consolas"/>
          <w:sz w:val="17"/>
        </w:rPr>
        <w:br/>
      </w:r>
      <w:r>
        <w:rPr>
          <w:rFonts w:ascii="Consolas" w:eastAsia="Consolas" w:hAnsi="Consolas"/>
          <w:sz w:val="17"/>
        </w:rPr>
        <w:br/>
        <w:t xml:space="preserve">    scanf("%lf %lf %lf", &amp;principal, &amp;rate, &amp;years);</w:t>
      </w:r>
      <w:r>
        <w:rPr>
          <w:rFonts w:ascii="Consolas" w:eastAsia="Consolas" w:hAnsi="Consolas"/>
          <w:sz w:val="17"/>
        </w:rPr>
        <w:br/>
      </w:r>
      <w:r>
        <w:rPr>
          <w:rFonts w:ascii="Consolas" w:eastAsia="Consolas" w:hAnsi="Consolas"/>
          <w:sz w:val="17"/>
        </w:rPr>
        <w:br/>
        <w:t xml:space="preserve">    interest = principal * rate * years / 100.0;</w:t>
      </w:r>
      <w:r>
        <w:rPr>
          <w:rFonts w:ascii="Consolas" w:eastAsia="Consolas" w:hAnsi="Consolas"/>
          <w:sz w:val="17"/>
        </w:rPr>
        <w:br/>
        <w:t xml:space="preserve">    amount = principal + interest;</w:t>
      </w:r>
      <w:r>
        <w:rPr>
          <w:rFonts w:ascii="Consolas" w:eastAsia="Consolas" w:hAnsi="Consolas"/>
          <w:sz w:val="17"/>
        </w:rPr>
        <w:br/>
        <w:t xml:space="preserve">    discount = interest * 0.02;</w:t>
      </w:r>
      <w:r>
        <w:rPr>
          <w:rFonts w:ascii="Consolas" w:eastAsia="Consolas" w:hAnsi="Consolas"/>
          <w:sz w:val="17"/>
        </w:rPr>
        <w:br/>
        <w:t xml:space="preserve">    settlement = amount - discount;</w:t>
      </w:r>
      <w:r>
        <w:rPr>
          <w:rFonts w:ascii="Consolas" w:eastAsia="Consolas" w:hAnsi="Consolas"/>
          <w:sz w:val="17"/>
        </w:rPr>
        <w:br/>
      </w:r>
      <w:r>
        <w:rPr>
          <w:rFonts w:ascii="Consolas" w:eastAsia="Consolas" w:hAnsi="Consolas"/>
          <w:sz w:val="17"/>
        </w:rPr>
        <w:br/>
        <w:t xml:space="preserve">    printf("%.2f\n", interest);</w:t>
      </w:r>
      <w:r>
        <w:rPr>
          <w:rFonts w:ascii="Consolas" w:eastAsia="Consolas" w:hAnsi="Consolas"/>
          <w:sz w:val="17"/>
        </w:rPr>
        <w:br/>
        <w:t xml:space="preserve">    printf("%.2f\n", amount);</w:t>
      </w:r>
      <w:r>
        <w:rPr>
          <w:rFonts w:ascii="Consolas" w:eastAsia="Consolas" w:hAnsi="Consolas"/>
          <w:sz w:val="17"/>
        </w:rPr>
        <w:br/>
        <w:t xml:space="preserve">    printf("%.2f\n", discount);</w:t>
      </w:r>
      <w:r>
        <w:rPr>
          <w:rFonts w:ascii="Consolas" w:eastAsia="Consolas" w:hAnsi="Consolas"/>
          <w:sz w:val="17"/>
        </w:rPr>
        <w:br/>
        <w:t xml:space="preserve">    printf("%.2f\n", settlement);</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652C2538" w14:textId="77777777" w:rsidR="00C32B33" w:rsidRDefault="003769FC">
      <w:pPr>
        <w:pStyle w:val="Heading2"/>
      </w:pPr>
      <w:r>
        <w:t>Sample Input</w:t>
      </w:r>
    </w:p>
    <w:p w14:paraId="699CC3F0" w14:textId="77777777" w:rsidR="00C32B33" w:rsidRDefault="003769FC">
      <w:pPr>
        <w:spacing w:after="100"/>
        <w:ind w:left="288"/>
      </w:pPr>
      <w:r>
        <w:rPr>
          <w:rFonts w:ascii="Consolas" w:eastAsia="Consolas" w:hAnsi="Consolas"/>
          <w:sz w:val="17"/>
        </w:rPr>
        <w:t>100\n1\n10</w:t>
      </w:r>
    </w:p>
    <w:p w14:paraId="3E15ABEC" w14:textId="77777777" w:rsidR="00C32B33" w:rsidRDefault="003769FC">
      <w:pPr>
        <w:pStyle w:val="Heading2"/>
      </w:pPr>
      <w:r>
        <w:t>Sample Output</w:t>
      </w:r>
    </w:p>
    <w:p w14:paraId="60715F7D" w14:textId="77777777" w:rsidR="00C32B33" w:rsidRDefault="003769FC">
      <w:pPr>
        <w:spacing w:after="100"/>
        <w:ind w:left="288"/>
      </w:pPr>
      <w:r>
        <w:rPr>
          <w:rFonts w:ascii="Consolas" w:eastAsia="Consolas" w:hAnsi="Consolas"/>
          <w:sz w:val="17"/>
        </w:rPr>
        <w:t>10.00\n110.00\n0.20\n109.80</w:t>
      </w:r>
    </w:p>
    <w:p w14:paraId="786927AE" w14:textId="77777777" w:rsidR="00C32B33" w:rsidRDefault="003769FC">
      <w:pPr>
        <w:pStyle w:val="Heading2"/>
      </w:pPr>
      <w:r>
        <w:lastRenderedPageBreak/>
        <w:t>Program Explanation</w:t>
      </w:r>
    </w:p>
    <w:p w14:paraId="75244647" w14:textId="77777777" w:rsidR="00C32B33" w:rsidRDefault="003769FC">
      <w:r>
        <w:t>The simple interest on ₹100 at 1% per year for 10 years is ₹10. The total before discount is ₹110. The discount is 2% of ₹10, which equals ₹0.20. After subtracting the discount, Alice pays ₹109.80.</w:t>
      </w:r>
    </w:p>
    <w:p w14:paraId="0BA90C9B" w14:textId="77777777" w:rsidR="00C32B33" w:rsidRDefault="00C32B33"/>
    <w:p w14:paraId="6F553EB1" w14:textId="77777777" w:rsidR="00C32B33" w:rsidRDefault="003769FC" w:rsidP="00A178BA">
      <w:pPr>
        <w:pStyle w:val="Heading1"/>
        <w:jc w:val="center"/>
      </w:pPr>
      <w:r>
        <w:t>8. Employee Job Level</w:t>
      </w:r>
    </w:p>
    <w:p w14:paraId="345308D5" w14:textId="77777777" w:rsidR="00C32B33" w:rsidRDefault="003769FC">
      <w:pPr>
        <w:pStyle w:val="Heading2"/>
      </w:pPr>
      <w:r>
        <w:t>Problem Explanation</w:t>
      </w:r>
    </w:p>
    <w:p w14:paraId="7086A905" w14:textId="77777777" w:rsidR="00C32B33" w:rsidRDefault="003769FC">
      <w:r>
        <w:t>The company uses years of experience and a performance score to classify employees. Employees with more than 7 years of experience can be Senior if their score is at least 85. Employees with 3 to 7 years can be Mid-Level if their score is at least 80. Other employees are classified as Junior.</w:t>
      </w:r>
    </w:p>
    <w:p w14:paraId="790F1641" w14:textId="77777777" w:rsidR="00C32B33" w:rsidRDefault="003769FC">
      <w:pPr>
        <w:pStyle w:val="Heading2"/>
      </w:pPr>
      <w:r>
        <w:t>Aim</w:t>
      </w:r>
    </w:p>
    <w:p w14:paraId="52D5BC1D" w14:textId="77777777" w:rsidR="00C32B33" w:rsidRDefault="003769FC">
      <w:r>
        <w:t>To classify an employee as Junior, Mid-Level, or Senior based on experience and performance.</w:t>
      </w:r>
    </w:p>
    <w:p w14:paraId="6C9E9227" w14:textId="77777777" w:rsidR="00C32B33" w:rsidRDefault="003769FC">
      <w:pPr>
        <w:pStyle w:val="Heading2"/>
      </w:pPr>
      <w:r>
        <w:t>Algorithm / Logic</w:t>
      </w:r>
    </w:p>
    <w:p w14:paraId="1A59D868" w14:textId="77777777" w:rsidR="00C32B33" w:rsidRDefault="003769FC">
      <w:r>
        <w:t>1. Read the employee’s years of experience and performance score.</w:t>
      </w:r>
    </w:p>
    <w:p w14:paraId="03CFD98A" w14:textId="77777777" w:rsidR="00C32B33" w:rsidRDefault="003769FC">
      <w:r>
        <w:t>2. If experience is greater than 7 and score is at least 85, assign Senior.</w:t>
      </w:r>
    </w:p>
    <w:p w14:paraId="57D928BF" w14:textId="77777777" w:rsidR="00C32B33" w:rsidRDefault="003769FC">
      <w:r>
        <w:t>3. Otherwise, if experience is from 3 through 7 and score is at least 80, assign Mid-Level.</w:t>
      </w:r>
    </w:p>
    <w:p w14:paraId="40FD0845" w14:textId="77777777" w:rsidR="00C32B33" w:rsidRDefault="003769FC">
      <w:r>
        <w:t>4. Otherwise, assign Junior.</w:t>
      </w:r>
    </w:p>
    <w:p w14:paraId="46331396" w14:textId="77777777" w:rsidR="00C32B33" w:rsidRDefault="003769FC">
      <w:r>
        <w:t>5. Display the employee’s level.</w:t>
      </w:r>
    </w:p>
    <w:p w14:paraId="30833723" w14:textId="77777777" w:rsidR="00C32B33" w:rsidRDefault="003769FC">
      <w:pPr>
        <w:pStyle w:val="Heading2"/>
      </w:pPr>
      <w:r>
        <w:t>C Program</w:t>
      </w:r>
    </w:p>
    <w:p w14:paraId="34E704CB"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experience, performance;</w:t>
      </w:r>
      <w:r>
        <w:rPr>
          <w:rFonts w:ascii="Consolas" w:eastAsia="Consolas" w:hAnsi="Consolas"/>
          <w:sz w:val="17"/>
        </w:rPr>
        <w:br/>
      </w:r>
      <w:r>
        <w:rPr>
          <w:rFonts w:ascii="Consolas" w:eastAsia="Consolas" w:hAnsi="Consolas"/>
          <w:sz w:val="17"/>
        </w:rPr>
        <w:br/>
        <w:t xml:space="preserve">    printf("Experience: ");</w:t>
      </w:r>
      <w:r>
        <w:rPr>
          <w:rFonts w:ascii="Consolas" w:eastAsia="Consolas" w:hAnsi="Consolas"/>
          <w:sz w:val="17"/>
        </w:rPr>
        <w:br/>
        <w:t xml:space="preserve">    scanf("%d", &amp;experience);</w:t>
      </w:r>
      <w:r>
        <w:rPr>
          <w:rFonts w:ascii="Consolas" w:eastAsia="Consolas" w:hAnsi="Consolas"/>
          <w:sz w:val="17"/>
        </w:rPr>
        <w:br/>
        <w:t xml:space="preserve">    printf("Performance: ");</w:t>
      </w:r>
      <w:r>
        <w:rPr>
          <w:rFonts w:ascii="Consolas" w:eastAsia="Consolas" w:hAnsi="Consolas"/>
          <w:sz w:val="17"/>
        </w:rPr>
        <w:br/>
        <w:t xml:space="preserve">    scanf("%d", &amp;performance);</w:t>
      </w:r>
      <w:r>
        <w:rPr>
          <w:rFonts w:ascii="Consolas" w:eastAsia="Consolas" w:hAnsi="Consolas"/>
          <w:sz w:val="17"/>
        </w:rPr>
        <w:br/>
      </w:r>
      <w:r>
        <w:rPr>
          <w:rFonts w:ascii="Consolas" w:eastAsia="Consolas" w:hAnsi="Consolas"/>
          <w:sz w:val="17"/>
        </w:rPr>
        <w:br/>
        <w:t xml:space="preserve">    if (experience &gt; 7 &amp;&amp; performance &gt;= 85)</w:t>
      </w:r>
      <w:r>
        <w:rPr>
          <w:rFonts w:ascii="Consolas" w:eastAsia="Consolas" w:hAnsi="Consolas"/>
          <w:sz w:val="17"/>
        </w:rPr>
        <w:br/>
        <w:t xml:space="preserve">        printf("Level: Senior\n");</w:t>
      </w:r>
      <w:r>
        <w:rPr>
          <w:rFonts w:ascii="Consolas" w:eastAsia="Consolas" w:hAnsi="Consolas"/>
          <w:sz w:val="17"/>
        </w:rPr>
        <w:br/>
        <w:t xml:space="preserve">    else if (experience &gt;= 3 &amp;&amp; experience &lt;= 7 &amp;&amp; performance &gt;= 80)</w:t>
      </w:r>
      <w:r>
        <w:rPr>
          <w:rFonts w:ascii="Consolas" w:eastAsia="Consolas" w:hAnsi="Consolas"/>
          <w:sz w:val="17"/>
        </w:rPr>
        <w:br/>
        <w:t xml:space="preserve">        printf("Level: Mid-Level\n");</w:t>
      </w:r>
      <w:r>
        <w:rPr>
          <w:rFonts w:ascii="Consolas" w:eastAsia="Consolas" w:hAnsi="Consolas"/>
          <w:sz w:val="17"/>
        </w:rPr>
        <w:br/>
        <w:t xml:space="preserve">    else</w:t>
      </w:r>
      <w:r>
        <w:rPr>
          <w:rFonts w:ascii="Consolas" w:eastAsia="Consolas" w:hAnsi="Consolas"/>
          <w:sz w:val="17"/>
        </w:rPr>
        <w:br/>
        <w:t xml:space="preserve">        printf("Level: Junior\n");</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1DAFB9BD" w14:textId="77777777" w:rsidR="00C32B33" w:rsidRDefault="003769FC">
      <w:pPr>
        <w:pStyle w:val="Heading2"/>
      </w:pPr>
      <w:r>
        <w:t>Sample Input</w:t>
      </w:r>
    </w:p>
    <w:p w14:paraId="797540E7" w14:textId="77777777" w:rsidR="00C32B33" w:rsidRDefault="003769FC">
      <w:pPr>
        <w:spacing w:after="100"/>
        <w:ind w:left="288"/>
      </w:pPr>
      <w:r>
        <w:rPr>
          <w:rFonts w:ascii="Consolas" w:eastAsia="Consolas" w:hAnsi="Consolas"/>
          <w:sz w:val="17"/>
        </w:rPr>
        <w:t>9\n88</w:t>
      </w:r>
    </w:p>
    <w:p w14:paraId="2247D56E" w14:textId="77777777" w:rsidR="00C32B33" w:rsidRDefault="003769FC">
      <w:pPr>
        <w:pStyle w:val="Heading2"/>
      </w:pPr>
      <w:r>
        <w:t>Sample Output</w:t>
      </w:r>
    </w:p>
    <w:p w14:paraId="38D3AC03" w14:textId="77777777" w:rsidR="00C32B33" w:rsidRDefault="003769FC">
      <w:pPr>
        <w:spacing w:after="100"/>
        <w:ind w:left="288"/>
      </w:pPr>
      <w:r>
        <w:rPr>
          <w:rFonts w:ascii="Consolas" w:eastAsia="Consolas" w:hAnsi="Consolas"/>
          <w:sz w:val="17"/>
        </w:rPr>
        <w:t>Level: Senior</w:t>
      </w:r>
    </w:p>
    <w:p w14:paraId="2B7ABAC5" w14:textId="77777777" w:rsidR="00C32B33" w:rsidRDefault="003769FC">
      <w:pPr>
        <w:pStyle w:val="Heading2"/>
      </w:pPr>
      <w:r>
        <w:lastRenderedPageBreak/>
        <w:t>Program Explanation</w:t>
      </w:r>
    </w:p>
    <w:p w14:paraId="715FE1EC" w14:textId="729A459B" w:rsidR="00C32B33" w:rsidRDefault="003769FC">
      <w:r>
        <w:t>The employee has 9 years of experience, which is more than 7 years, and a performance score of 88, which is at least 85. Both Senior conditions are satisfied, so the employee is classified as Senior.</w:t>
      </w:r>
    </w:p>
    <w:p w14:paraId="066B1A44" w14:textId="77777777" w:rsidR="00C32B33" w:rsidRDefault="003769FC" w:rsidP="00A178BA">
      <w:pPr>
        <w:pStyle w:val="Heading1"/>
        <w:jc w:val="center"/>
      </w:pPr>
      <w:r>
        <w:t>9. Number of Days</w:t>
      </w:r>
    </w:p>
    <w:p w14:paraId="55DB5C2C" w14:textId="77777777" w:rsidR="00C32B33" w:rsidRDefault="003769FC">
      <w:pPr>
        <w:pStyle w:val="Heading2"/>
      </w:pPr>
      <w:r>
        <w:t>Problem Explanation</w:t>
      </w:r>
    </w:p>
    <w:p w14:paraId="5B6BEA09" w14:textId="77777777" w:rsidR="00C32B33" w:rsidRDefault="003769FC">
      <w:r>
        <w:t>The program receives a year and a month number and prints the number of days in that month. February has 29 days in a leap year and 28 days otherwise. A year is a leap year if it is divisible by 400, or if it is divisible by 4 but not by 100. Years outside 1900–9999 and invalid month numbers produce 0.</w:t>
      </w:r>
    </w:p>
    <w:p w14:paraId="55FE443E" w14:textId="77777777" w:rsidR="00C32B33" w:rsidRDefault="003769FC">
      <w:pPr>
        <w:pStyle w:val="Heading2"/>
      </w:pPr>
      <w:r>
        <w:t>Aim</w:t>
      </w:r>
    </w:p>
    <w:p w14:paraId="168CEAB9" w14:textId="77777777" w:rsidR="00C32B33" w:rsidRDefault="003769FC">
      <w:r>
        <w:t>To display the correct number of days for a specified month and year.</w:t>
      </w:r>
    </w:p>
    <w:p w14:paraId="371579C6" w14:textId="77777777" w:rsidR="00C32B33" w:rsidRDefault="003769FC">
      <w:pPr>
        <w:pStyle w:val="Heading2"/>
      </w:pPr>
      <w:r>
        <w:t>Algorithm / Logic</w:t>
      </w:r>
    </w:p>
    <w:p w14:paraId="4DED6E1B" w14:textId="77777777" w:rsidR="00C32B33" w:rsidRDefault="003769FC">
      <w:r>
        <w:t>1. Read the year and month.</w:t>
      </w:r>
    </w:p>
    <w:p w14:paraId="28A5DF19" w14:textId="77777777" w:rsidR="00C32B33" w:rsidRDefault="003769FC">
      <w:r>
        <w:t>2. If the year is outside 1900–9999 or the month is outside 1–12, print 0.</w:t>
      </w:r>
    </w:p>
    <w:p w14:paraId="7E6C7B06" w14:textId="77777777" w:rsidR="00C32B33" w:rsidRDefault="003769FC">
      <w:r>
        <w:t>3. For months with 31 days, print 31 Days.</w:t>
      </w:r>
    </w:p>
    <w:p w14:paraId="22B8972F" w14:textId="77777777" w:rsidR="00C32B33" w:rsidRDefault="003769FC">
      <w:r>
        <w:t>4. For April, June, September, and November, print 30 Days.</w:t>
      </w:r>
    </w:p>
    <w:p w14:paraId="1E8C9F3F" w14:textId="77777777" w:rsidR="00C32B33" w:rsidRDefault="003769FC">
      <w:r>
        <w:t>5. For February, check the leap-year condition and print 29 or 28 days.</w:t>
      </w:r>
    </w:p>
    <w:p w14:paraId="13C5FE12" w14:textId="77777777" w:rsidR="00C32B33" w:rsidRDefault="003769FC">
      <w:pPr>
        <w:pStyle w:val="Heading2"/>
      </w:pPr>
      <w:r>
        <w:t>C Program</w:t>
      </w:r>
    </w:p>
    <w:p w14:paraId="2DB0A546"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year, month, days;</w:t>
      </w:r>
      <w:r>
        <w:rPr>
          <w:rFonts w:ascii="Consolas" w:eastAsia="Consolas" w:hAnsi="Consolas"/>
          <w:sz w:val="17"/>
        </w:rPr>
        <w:br/>
      </w:r>
      <w:r>
        <w:rPr>
          <w:rFonts w:ascii="Consolas" w:eastAsia="Consolas" w:hAnsi="Consolas"/>
          <w:sz w:val="17"/>
        </w:rPr>
        <w:br/>
        <w:t xml:space="preserve">    scanf("%d %d", &amp;year, &amp;month);</w:t>
      </w:r>
      <w:r>
        <w:rPr>
          <w:rFonts w:ascii="Consolas" w:eastAsia="Consolas" w:hAnsi="Consolas"/>
          <w:sz w:val="17"/>
        </w:rPr>
        <w:br/>
      </w:r>
      <w:r>
        <w:rPr>
          <w:rFonts w:ascii="Consolas" w:eastAsia="Consolas" w:hAnsi="Consolas"/>
          <w:sz w:val="17"/>
        </w:rPr>
        <w:br/>
        <w:t xml:space="preserve">    if (year &lt; 1900 || year &gt; 9999 || month &lt; 1 || month &gt; 12) {</w:t>
      </w:r>
      <w:r>
        <w:rPr>
          <w:rFonts w:ascii="Consolas" w:eastAsia="Consolas" w:hAnsi="Consolas"/>
          <w:sz w:val="17"/>
        </w:rPr>
        <w:br/>
        <w:t xml:space="preserve">        printf("0\n");</w:t>
      </w:r>
      <w:r>
        <w:rPr>
          <w:rFonts w:ascii="Consolas" w:eastAsia="Consolas" w:hAnsi="Consolas"/>
          <w:sz w:val="17"/>
        </w:rPr>
        <w:br/>
        <w:t xml:space="preserve">        return 0;</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if (month == 2) {</w:t>
      </w:r>
      <w:r>
        <w:rPr>
          <w:rFonts w:ascii="Consolas" w:eastAsia="Consolas" w:hAnsi="Consolas"/>
          <w:sz w:val="17"/>
        </w:rPr>
        <w:br/>
        <w:t xml:space="preserve">        if ((year % 400 == 0) ||</w:t>
      </w:r>
      <w:r>
        <w:rPr>
          <w:rFonts w:ascii="Consolas" w:eastAsia="Consolas" w:hAnsi="Consolas"/>
          <w:sz w:val="17"/>
        </w:rPr>
        <w:br/>
        <w:t xml:space="preserve">            (year % 4 == 0 &amp;&amp; year % 100 != 0))</w:t>
      </w:r>
      <w:r>
        <w:rPr>
          <w:rFonts w:ascii="Consolas" w:eastAsia="Consolas" w:hAnsi="Consolas"/>
          <w:sz w:val="17"/>
        </w:rPr>
        <w:br/>
        <w:t xml:space="preserve">            days = 29;</w:t>
      </w:r>
      <w:r>
        <w:rPr>
          <w:rFonts w:ascii="Consolas" w:eastAsia="Consolas" w:hAnsi="Consolas"/>
          <w:sz w:val="17"/>
        </w:rPr>
        <w:br/>
        <w:t xml:space="preserve">        else</w:t>
      </w:r>
      <w:r>
        <w:rPr>
          <w:rFonts w:ascii="Consolas" w:eastAsia="Consolas" w:hAnsi="Consolas"/>
          <w:sz w:val="17"/>
        </w:rPr>
        <w:br/>
        <w:t xml:space="preserve">            days = 28;</w:t>
      </w:r>
      <w:r>
        <w:rPr>
          <w:rFonts w:ascii="Consolas" w:eastAsia="Consolas" w:hAnsi="Consolas"/>
          <w:sz w:val="17"/>
        </w:rPr>
        <w:br/>
        <w:t xml:space="preserve">    } else if (month == 4 || month == 6 ||</w:t>
      </w:r>
      <w:r>
        <w:rPr>
          <w:rFonts w:ascii="Consolas" w:eastAsia="Consolas" w:hAnsi="Consolas"/>
          <w:sz w:val="17"/>
        </w:rPr>
        <w:br/>
        <w:t xml:space="preserve">               month == 9 || month == 11) {</w:t>
      </w:r>
      <w:r>
        <w:rPr>
          <w:rFonts w:ascii="Consolas" w:eastAsia="Consolas" w:hAnsi="Consolas"/>
          <w:sz w:val="17"/>
        </w:rPr>
        <w:br/>
        <w:t xml:space="preserve">        days = 30;</w:t>
      </w:r>
      <w:r>
        <w:rPr>
          <w:rFonts w:ascii="Consolas" w:eastAsia="Consolas" w:hAnsi="Consolas"/>
          <w:sz w:val="17"/>
        </w:rPr>
        <w:br/>
        <w:t xml:space="preserve">    } else {</w:t>
      </w:r>
      <w:r>
        <w:rPr>
          <w:rFonts w:ascii="Consolas" w:eastAsia="Consolas" w:hAnsi="Consolas"/>
          <w:sz w:val="17"/>
        </w:rPr>
        <w:br/>
        <w:t xml:space="preserve">        days = 31;</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printf("%d Days\n", days);</w:t>
      </w:r>
      <w:r>
        <w:rPr>
          <w:rFonts w:ascii="Consolas" w:eastAsia="Consolas" w:hAnsi="Consolas"/>
          <w:sz w:val="17"/>
        </w:rPr>
        <w:br/>
        <w:t xml:space="preserve">    return 0;</w:t>
      </w:r>
      <w:r>
        <w:rPr>
          <w:rFonts w:ascii="Consolas" w:eastAsia="Consolas" w:hAnsi="Consolas"/>
          <w:sz w:val="17"/>
        </w:rPr>
        <w:br/>
        <w:t>}</w:t>
      </w:r>
    </w:p>
    <w:p w14:paraId="6CC132C3" w14:textId="77777777" w:rsidR="00C32B33" w:rsidRDefault="003769FC">
      <w:pPr>
        <w:pStyle w:val="Heading2"/>
      </w:pPr>
      <w:r>
        <w:lastRenderedPageBreak/>
        <w:t>Sample Input</w:t>
      </w:r>
    </w:p>
    <w:p w14:paraId="4AC555DB" w14:textId="77777777" w:rsidR="00C32B33" w:rsidRDefault="003769FC">
      <w:pPr>
        <w:spacing w:after="100"/>
        <w:ind w:left="288"/>
      </w:pPr>
      <w:r>
        <w:rPr>
          <w:rFonts w:ascii="Consolas" w:eastAsia="Consolas" w:hAnsi="Consolas"/>
          <w:sz w:val="17"/>
        </w:rPr>
        <w:t>2000\n2</w:t>
      </w:r>
    </w:p>
    <w:p w14:paraId="0F7B8582" w14:textId="77777777" w:rsidR="00C32B33" w:rsidRDefault="003769FC">
      <w:pPr>
        <w:pStyle w:val="Heading2"/>
      </w:pPr>
      <w:r>
        <w:t>Sample Output</w:t>
      </w:r>
    </w:p>
    <w:p w14:paraId="10BD82A1" w14:textId="77777777" w:rsidR="00C32B33" w:rsidRDefault="003769FC">
      <w:pPr>
        <w:spacing w:after="100"/>
        <w:ind w:left="288"/>
      </w:pPr>
      <w:r>
        <w:rPr>
          <w:rFonts w:ascii="Consolas" w:eastAsia="Consolas" w:hAnsi="Consolas"/>
          <w:sz w:val="17"/>
        </w:rPr>
        <w:t>29 Days</w:t>
      </w:r>
    </w:p>
    <w:p w14:paraId="51490905" w14:textId="77777777" w:rsidR="00C32B33" w:rsidRDefault="003769FC">
      <w:pPr>
        <w:pStyle w:val="Heading2"/>
      </w:pPr>
      <w:r>
        <w:t>Program Explanation</w:t>
      </w:r>
    </w:p>
    <w:p w14:paraId="79EBD6EF" w14:textId="77777777" w:rsidR="00C32B33" w:rsidRDefault="003769FC">
      <w:r>
        <w:t>The month value 2 represents February. The year 2000 is divisible by 400, so it is a leap year. February therefore has 29 days.</w:t>
      </w:r>
    </w:p>
    <w:p w14:paraId="67A19206" w14:textId="77777777" w:rsidR="00C32B33" w:rsidRDefault="00C32B33"/>
    <w:p w14:paraId="3C6BCC1E" w14:textId="77777777" w:rsidR="00C32B33" w:rsidRDefault="003769FC" w:rsidP="00A178BA">
      <w:pPr>
        <w:pStyle w:val="Heading1"/>
        <w:jc w:val="center"/>
      </w:pPr>
      <w:r>
        <w:t>10. Electricity Bill</w:t>
      </w:r>
    </w:p>
    <w:p w14:paraId="0E826FDF" w14:textId="77777777" w:rsidR="00C32B33" w:rsidRDefault="003769FC">
      <w:pPr>
        <w:pStyle w:val="Heading2"/>
      </w:pPr>
      <w:r>
        <w:t>Problem Explanation</w:t>
      </w:r>
    </w:p>
    <w:p w14:paraId="3D0A70BD" w14:textId="77777777" w:rsidR="00C32B33" w:rsidRDefault="003769FC">
      <w:r>
        <w:t>The electricity bill depends on the number of units consumed. According to the assignment, up to 200 units are charged at ₹0.50 per unit. For higher ranges, the stated per-unit rate and additional fixed charge are used: ₹0.65 plus ₹100 up to 400 units, ₹0.80 plus ₹200 up to 600 units, and ₹1.25 plus ₹425 above 600 units.</w:t>
      </w:r>
    </w:p>
    <w:p w14:paraId="5493DB60" w14:textId="77777777" w:rsidR="00C32B33" w:rsidRDefault="003769FC">
      <w:pPr>
        <w:pStyle w:val="Heading2"/>
      </w:pPr>
      <w:r>
        <w:t>Aim</w:t>
      </w:r>
    </w:p>
    <w:p w14:paraId="4753CE1D" w14:textId="77777777" w:rsidR="00C32B33" w:rsidRDefault="003769FC">
      <w:r>
        <w:t>To calculate the electricity bill using the unit range and its corresponding rate and fixed charge.</w:t>
      </w:r>
    </w:p>
    <w:p w14:paraId="7516F903" w14:textId="77777777" w:rsidR="00C32B33" w:rsidRDefault="003769FC">
      <w:pPr>
        <w:pStyle w:val="Heading2"/>
      </w:pPr>
      <w:r>
        <w:t>Algorithm / Logic</w:t>
      </w:r>
    </w:p>
    <w:p w14:paraId="0D5BD710" w14:textId="77777777" w:rsidR="00C32B33" w:rsidRDefault="003769FC">
      <w:r>
        <w:t>1. Read the number of units consumed.</w:t>
      </w:r>
    </w:p>
    <w:p w14:paraId="175634BE" w14:textId="77777777" w:rsidR="00C32B33" w:rsidRDefault="003769FC">
      <w:r>
        <w:t>2. If units are 200 or less, multiply units by 0.50.</w:t>
      </w:r>
    </w:p>
    <w:p w14:paraId="61320BC7" w14:textId="77777777" w:rsidR="00C32B33" w:rsidRDefault="003769FC">
      <w:r>
        <w:t>3. If units are 201–400, multiply units by 0.65 and add 100.</w:t>
      </w:r>
    </w:p>
    <w:p w14:paraId="57FAB851" w14:textId="77777777" w:rsidR="00C32B33" w:rsidRDefault="003769FC">
      <w:r>
        <w:t>4. If units are 401–600, multiply units by 0.80 and add 200.</w:t>
      </w:r>
    </w:p>
    <w:p w14:paraId="487DF243" w14:textId="77777777" w:rsidR="00C32B33" w:rsidRDefault="003769FC">
      <w:r>
        <w:t>5. If units exceed 600, multiply units by 1.25 and add 425.</w:t>
      </w:r>
    </w:p>
    <w:p w14:paraId="22C3D154" w14:textId="77777777" w:rsidR="00C32B33" w:rsidRDefault="003769FC">
      <w:r>
        <w:t>6. Display the bill amount.</w:t>
      </w:r>
    </w:p>
    <w:p w14:paraId="4D4246F3" w14:textId="77777777" w:rsidR="00C32B33" w:rsidRDefault="003769FC">
      <w:pPr>
        <w:pStyle w:val="Heading2"/>
      </w:pPr>
      <w:r>
        <w:t>C Program</w:t>
      </w:r>
    </w:p>
    <w:p w14:paraId="02A8C467"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units;</w:t>
      </w:r>
      <w:r>
        <w:rPr>
          <w:rFonts w:ascii="Consolas" w:eastAsia="Consolas" w:hAnsi="Consolas"/>
          <w:sz w:val="17"/>
        </w:rPr>
        <w:br/>
        <w:t xml:space="preserve">    double bill;</w:t>
      </w:r>
      <w:r>
        <w:rPr>
          <w:rFonts w:ascii="Consolas" w:eastAsia="Consolas" w:hAnsi="Consolas"/>
          <w:sz w:val="17"/>
        </w:rPr>
        <w:br/>
      </w:r>
      <w:r>
        <w:rPr>
          <w:rFonts w:ascii="Consolas" w:eastAsia="Consolas" w:hAnsi="Consolas"/>
          <w:sz w:val="17"/>
        </w:rPr>
        <w:br/>
        <w:t xml:space="preserve">    scanf("%d", &amp;units);</w:t>
      </w:r>
      <w:r>
        <w:rPr>
          <w:rFonts w:ascii="Consolas" w:eastAsia="Consolas" w:hAnsi="Consolas"/>
          <w:sz w:val="17"/>
        </w:rPr>
        <w:br/>
      </w:r>
      <w:r>
        <w:rPr>
          <w:rFonts w:ascii="Consolas" w:eastAsia="Consolas" w:hAnsi="Consolas"/>
          <w:sz w:val="17"/>
        </w:rPr>
        <w:br/>
        <w:t xml:space="preserve">    if (units &lt; 0) {</w:t>
      </w:r>
      <w:r>
        <w:rPr>
          <w:rFonts w:ascii="Consolas" w:eastAsia="Consolas" w:hAnsi="Consolas"/>
          <w:sz w:val="17"/>
        </w:rPr>
        <w:br/>
        <w:t xml:space="preserve">        printf("Invalid units\n");</w:t>
      </w:r>
      <w:r>
        <w:rPr>
          <w:rFonts w:ascii="Consolas" w:eastAsia="Consolas" w:hAnsi="Consolas"/>
          <w:sz w:val="17"/>
        </w:rPr>
        <w:br/>
        <w:t xml:space="preserve">    } else if (units &lt;= 200) {</w:t>
      </w:r>
      <w:r>
        <w:rPr>
          <w:rFonts w:ascii="Consolas" w:eastAsia="Consolas" w:hAnsi="Consolas"/>
          <w:sz w:val="17"/>
        </w:rPr>
        <w:br/>
        <w:t xml:space="preserve">        bill = units * 0.50;</w:t>
      </w:r>
      <w:r>
        <w:rPr>
          <w:rFonts w:ascii="Consolas" w:eastAsia="Consolas" w:hAnsi="Consolas"/>
          <w:sz w:val="17"/>
        </w:rPr>
        <w:br/>
        <w:t xml:space="preserve">        printf("Rs.%.2f\n", bill);</w:t>
      </w:r>
      <w:r>
        <w:rPr>
          <w:rFonts w:ascii="Consolas" w:eastAsia="Consolas" w:hAnsi="Consolas"/>
          <w:sz w:val="17"/>
        </w:rPr>
        <w:br/>
        <w:t xml:space="preserve">    } else if (units &lt;= 400) {</w:t>
      </w:r>
      <w:r>
        <w:rPr>
          <w:rFonts w:ascii="Consolas" w:eastAsia="Consolas" w:hAnsi="Consolas"/>
          <w:sz w:val="17"/>
        </w:rPr>
        <w:br/>
        <w:t xml:space="preserve">        bill = units * 0.65 + 100;</w:t>
      </w:r>
      <w:r>
        <w:rPr>
          <w:rFonts w:ascii="Consolas" w:eastAsia="Consolas" w:hAnsi="Consolas"/>
          <w:sz w:val="17"/>
        </w:rPr>
        <w:br/>
        <w:t xml:space="preserve">        printf("Rs.%.2f\n", bill);</w:t>
      </w:r>
      <w:r>
        <w:rPr>
          <w:rFonts w:ascii="Consolas" w:eastAsia="Consolas" w:hAnsi="Consolas"/>
          <w:sz w:val="17"/>
        </w:rPr>
        <w:br/>
        <w:t xml:space="preserve">    } else if (units &lt;= 600) {</w:t>
      </w:r>
      <w:r>
        <w:rPr>
          <w:rFonts w:ascii="Consolas" w:eastAsia="Consolas" w:hAnsi="Consolas"/>
          <w:sz w:val="17"/>
        </w:rPr>
        <w:br/>
        <w:t xml:space="preserve">        bill = units * 0.80 + 200;</w:t>
      </w:r>
      <w:r>
        <w:rPr>
          <w:rFonts w:ascii="Consolas" w:eastAsia="Consolas" w:hAnsi="Consolas"/>
          <w:sz w:val="17"/>
        </w:rPr>
        <w:br/>
      </w:r>
      <w:r>
        <w:rPr>
          <w:rFonts w:ascii="Consolas" w:eastAsia="Consolas" w:hAnsi="Consolas"/>
          <w:sz w:val="17"/>
        </w:rPr>
        <w:lastRenderedPageBreak/>
        <w:t xml:space="preserve">        printf("Rs.%.2f\n", bill);</w:t>
      </w:r>
      <w:r>
        <w:rPr>
          <w:rFonts w:ascii="Consolas" w:eastAsia="Consolas" w:hAnsi="Consolas"/>
          <w:sz w:val="17"/>
        </w:rPr>
        <w:br/>
        <w:t xml:space="preserve">    } else {</w:t>
      </w:r>
      <w:r>
        <w:rPr>
          <w:rFonts w:ascii="Consolas" w:eastAsia="Consolas" w:hAnsi="Consolas"/>
          <w:sz w:val="17"/>
        </w:rPr>
        <w:br/>
        <w:t xml:space="preserve">        bill = units * 1.25 + 425;</w:t>
      </w:r>
      <w:r>
        <w:rPr>
          <w:rFonts w:ascii="Consolas" w:eastAsia="Consolas" w:hAnsi="Consolas"/>
          <w:sz w:val="17"/>
        </w:rPr>
        <w:br/>
        <w:t xml:space="preserve">        printf("Rs.%.2f\n", bill);</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1F835B04" w14:textId="77777777" w:rsidR="00C32B33" w:rsidRDefault="003769FC">
      <w:pPr>
        <w:pStyle w:val="Heading2"/>
      </w:pPr>
      <w:r>
        <w:t>Sample Input</w:t>
      </w:r>
    </w:p>
    <w:p w14:paraId="0D4779C2" w14:textId="77777777" w:rsidR="00C32B33" w:rsidRDefault="003769FC">
      <w:pPr>
        <w:spacing w:after="100"/>
        <w:ind w:left="288"/>
      </w:pPr>
      <w:r>
        <w:rPr>
          <w:rFonts w:ascii="Consolas" w:eastAsia="Consolas" w:hAnsi="Consolas"/>
          <w:sz w:val="17"/>
        </w:rPr>
        <w:t>200</w:t>
      </w:r>
    </w:p>
    <w:p w14:paraId="0A16AEAB" w14:textId="77777777" w:rsidR="00C32B33" w:rsidRDefault="003769FC">
      <w:pPr>
        <w:pStyle w:val="Heading2"/>
      </w:pPr>
      <w:r>
        <w:t>Sample Output</w:t>
      </w:r>
    </w:p>
    <w:p w14:paraId="23378986" w14:textId="77777777" w:rsidR="00C32B33" w:rsidRDefault="003769FC">
      <w:pPr>
        <w:spacing w:after="100"/>
        <w:ind w:left="288"/>
      </w:pPr>
      <w:r>
        <w:rPr>
          <w:rFonts w:ascii="Consolas" w:eastAsia="Consolas" w:hAnsi="Consolas"/>
          <w:sz w:val="17"/>
        </w:rPr>
        <w:t>Rs.100.00</w:t>
      </w:r>
    </w:p>
    <w:p w14:paraId="24A3A463" w14:textId="77777777" w:rsidR="00C32B33" w:rsidRDefault="003769FC">
      <w:pPr>
        <w:pStyle w:val="Heading2"/>
      </w:pPr>
      <w:r>
        <w:t>Program Explanation</w:t>
      </w:r>
    </w:p>
    <w:p w14:paraId="34E6211D" w14:textId="77777777" w:rsidR="00C32B33" w:rsidRDefault="003769FC">
      <w:r>
        <w:t>For 200 units, the first rate applies. The bill is 200 × ₹0.50 = ₹100. The program uses if-else conditions to select only one billing slab.</w:t>
      </w:r>
    </w:p>
    <w:p w14:paraId="2979C7C7" w14:textId="236D333C" w:rsidR="00C32B33" w:rsidRDefault="00C32B33"/>
    <w:sectPr w:rsidR="00C32B3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3009C6"/>
    <w:multiLevelType w:val="multilevel"/>
    <w:tmpl w:val="5C16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16186">
    <w:abstractNumId w:val="8"/>
  </w:num>
  <w:num w:numId="2" w16cid:durableId="944726382">
    <w:abstractNumId w:val="6"/>
  </w:num>
  <w:num w:numId="3" w16cid:durableId="1998419162">
    <w:abstractNumId w:val="5"/>
  </w:num>
  <w:num w:numId="4" w16cid:durableId="598636383">
    <w:abstractNumId w:val="4"/>
  </w:num>
  <w:num w:numId="5" w16cid:durableId="1553888050">
    <w:abstractNumId w:val="7"/>
  </w:num>
  <w:num w:numId="6" w16cid:durableId="1708800837">
    <w:abstractNumId w:val="3"/>
  </w:num>
  <w:num w:numId="7" w16cid:durableId="1660690885">
    <w:abstractNumId w:val="2"/>
  </w:num>
  <w:num w:numId="8" w16cid:durableId="2063166356">
    <w:abstractNumId w:val="1"/>
  </w:num>
  <w:num w:numId="9" w16cid:durableId="560674442">
    <w:abstractNumId w:val="0"/>
  </w:num>
  <w:num w:numId="10" w16cid:durableId="10873096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50A"/>
    <w:rsid w:val="0029639D"/>
    <w:rsid w:val="00326F90"/>
    <w:rsid w:val="003769FC"/>
    <w:rsid w:val="007D74D6"/>
    <w:rsid w:val="008A44C0"/>
    <w:rsid w:val="00A178BA"/>
    <w:rsid w:val="00AA1D8D"/>
    <w:rsid w:val="00B20422"/>
    <w:rsid w:val="00B47730"/>
    <w:rsid w:val="00C32B33"/>
    <w:rsid w:val="00CB0664"/>
    <w:rsid w:val="00DF654B"/>
    <w:rsid w:val="00E20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8C413"/>
  <w14:defaultImageDpi w14:val="300"/>
  <w15:docId w15:val="{B7B02637-3162-4CC3-B18D-49680AF4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2024</Words>
  <Characters>11538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Deepthi K</cp:lastModifiedBy>
  <cp:revision>3</cp:revision>
  <dcterms:created xsi:type="dcterms:W3CDTF">2026-10-15T06:30:00Z</dcterms:created>
  <dcterms:modified xsi:type="dcterms:W3CDTF">2026-10-15T06:31:00Z</dcterms:modified>
  <cp:category/>
</cp:coreProperties>
</file>